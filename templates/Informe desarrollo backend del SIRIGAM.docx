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p14">
  <w:body>
    <w:p w:rsidR="00DA35F4" w:rsidP="5B2DA54C" w:rsidRDefault="00DA35F4" w14:paraId="3E760B14" w14:textId="77777777">
      <w:pPr>
        <w:jc w:val="center"/>
        <w:rPr>
          <w:rFonts w:ascii="Montserrat" w:hAnsi="Montserrat"/>
          <w:color w:val="00205B"/>
          <w:sz w:val="52"/>
          <w:szCs w:val="52"/>
          <w:lang w:val="es-MX"/>
        </w:rPr>
      </w:pPr>
    </w:p>
    <w:p w:rsidR="00A51D66" w:rsidP="5B2DA54C" w:rsidRDefault="00A51D66" w14:paraId="0067CEDE" w14:textId="0B75BA3A">
      <w:pPr>
        <w:jc w:val="center"/>
        <w:rPr>
          <w:rFonts w:ascii="Montserrat" w:hAnsi="Montserrat"/>
          <w:color w:val="00205B"/>
          <w:sz w:val="52"/>
          <w:szCs w:val="52"/>
          <w:lang w:val="es-MX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7187804" wp14:editId="658829DD">
            <wp:simplePos x="0" y="0"/>
            <wp:positionH relativeFrom="column">
              <wp:posOffset>1504950</wp:posOffset>
            </wp:positionH>
            <wp:positionV relativeFrom="paragraph">
              <wp:posOffset>499745</wp:posOffset>
            </wp:positionV>
            <wp:extent cx="2520950" cy="1200150"/>
            <wp:effectExtent l="0" t="0" r="0" b="0"/>
            <wp:wrapTopAndBottom/>
            <wp:docPr id="379501788" name="Gráfico 379501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01788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552F6B" w:rsidR="00A510C3" w:rsidP="5B2DA54C" w:rsidRDefault="00A95644" w14:paraId="26C88815" w14:textId="0A20AA93">
      <w:pPr>
        <w:jc w:val="center"/>
        <w:rPr>
          <w:color w:val="84BE00"/>
          <w:sz w:val="28"/>
          <w:szCs w:val="28"/>
          <w:lang w:val="pt-BR"/>
        </w:rPr>
      </w:pPr>
      <w:r w:rsidRPr="00552F6B">
        <w:rPr>
          <w:rFonts w:asciiTheme="majorHAnsi" w:hAnsiTheme="majorHAnsi" w:cstheme="majorBidi"/>
          <w:b/>
          <w:bCs/>
          <w:color w:val="00205B"/>
          <w:sz w:val="56"/>
          <w:szCs w:val="56"/>
          <w:lang w:val="pt-BR"/>
        </w:rPr>
        <w:t xml:space="preserve">INFORME </w:t>
      </w:r>
      <w:r w:rsidR="004E34CE">
        <w:rPr>
          <w:rFonts w:asciiTheme="majorHAnsi" w:hAnsiTheme="majorHAnsi" w:cstheme="majorBidi"/>
          <w:b/>
          <w:bCs/>
          <w:color w:val="00205B"/>
          <w:sz w:val="56"/>
          <w:szCs w:val="56"/>
          <w:lang w:val="pt-BR"/>
        </w:rPr>
        <w:t>DESARROLLO BACKEND DEL</w:t>
      </w:r>
      <w:r w:rsidRPr="00552F6B" w:rsidR="00833373">
        <w:rPr>
          <w:rFonts w:asciiTheme="majorHAnsi" w:hAnsiTheme="majorHAnsi" w:cstheme="majorBidi"/>
          <w:b/>
          <w:bCs/>
          <w:color w:val="00205B"/>
          <w:sz w:val="56"/>
          <w:szCs w:val="56"/>
          <w:lang w:val="pt-BR"/>
        </w:rPr>
        <w:t xml:space="preserve"> </w:t>
      </w:r>
      <w:r w:rsidR="004E34CE">
        <w:rPr>
          <w:rFonts w:asciiTheme="majorHAnsi" w:hAnsiTheme="majorHAnsi" w:cstheme="majorBidi"/>
          <w:b/>
          <w:bCs/>
          <w:color w:val="00205B"/>
          <w:sz w:val="56"/>
          <w:szCs w:val="56"/>
          <w:lang w:val="pt-BR"/>
        </w:rPr>
        <w:t>SIRI</w:t>
      </w:r>
      <w:r w:rsidRPr="00552F6B" w:rsidR="00833373">
        <w:rPr>
          <w:rFonts w:asciiTheme="majorHAnsi" w:hAnsiTheme="majorHAnsi" w:cstheme="majorBidi"/>
          <w:b/>
          <w:bCs/>
          <w:color w:val="00205B"/>
          <w:sz w:val="56"/>
          <w:szCs w:val="56"/>
          <w:lang w:val="pt-BR"/>
        </w:rPr>
        <w:t>GAM</w:t>
      </w:r>
      <w:r w:rsidRPr="00552F6B" w:rsidR="008E51CF">
        <w:rPr>
          <w:lang w:val="pt-BR"/>
        </w:rPr>
        <w:br/>
      </w:r>
      <w:r w:rsidRPr="00552F6B" w:rsidR="00EB3BF7">
        <w:rPr>
          <w:rFonts w:asciiTheme="majorHAnsi" w:hAnsiTheme="majorHAnsi" w:cstheme="majorBidi"/>
          <w:b/>
          <w:bCs/>
          <w:color w:val="84BE00"/>
          <w:sz w:val="28"/>
          <w:szCs w:val="28"/>
          <w:lang w:val="pt-BR"/>
        </w:rPr>
        <w:t xml:space="preserve">Documento de </w:t>
      </w:r>
      <w:proofErr w:type="spellStart"/>
      <w:r w:rsidRPr="00552F6B" w:rsidR="00EB3BF7">
        <w:rPr>
          <w:rFonts w:asciiTheme="majorHAnsi" w:hAnsiTheme="majorHAnsi" w:cstheme="majorBidi"/>
          <w:b/>
          <w:bCs/>
          <w:color w:val="84BE00"/>
          <w:sz w:val="28"/>
          <w:szCs w:val="28"/>
          <w:lang w:val="pt-BR"/>
        </w:rPr>
        <w:t>trabajo</w:t>
      </w:r>
      <w:proofErr w:type="spellEnd"/>
      <w:r w:rsidRPr="00552F6B" w:rsidR="00EB3BF7">
        <w:rPr>
          <w:rFonts w:asciiTheme="majorHAnsi" w:hAnsiTheme="majorHAnsi" w:cstheme="majorBidi"/>
          <w:b/>
          <w:bCs/>
          <w:color w:val="84BE00"/>
          <w:sz w:val="28"/>
          <w:szCs w:val="28"/>
          <w:lang w:val="pt-BR"/>
        </w:rPr>
        <w:t xml:space="preserve"> v1.0</w:t>
      </w:r>
    </w:p>
    <w:p w:rsidRPr="00552F6B" w:rsidR="00764BAF" w:rsidP="5B2DA54C" w:rsidRDefault="00764BAF" w14:paraId="724AEEF5" w14:textId="77777777">
      <w:pPr>
        <w:jc w:val="center"/>
        <w:rPr>
          <w:color w:val="84BE00"/>
          <w:sz w:val="28"/>
          <w:szCs w:val="28"/>
          <w:lang w:val="pt-BR"/>
        </w:rPr>
      </w:pPr>
    </w:p>
    <w:p w:rsidRPr="00552F6B" w:rsidR="00764BAF" w:rsidP="5B2DA54C" w:rsidRDefault="00764BAF" w14:paraId="7A7AC2CC" w14:textId="77777777">
      <w:pPr>
        <w:jc w:val="center"/>
        <w:rPr>
          <w:color w:val="84BE00"/>
          <w:sz w:val="28"/>
          <w:szCs w:val="28"/>
          <w:lang w:val="pt-BR"/>
        </w:rPr>
      </w:pPr>
    </w:p>
    <w:p w:rsidR="00FC19F2" w:rsidP="00764BAF" w:rsidRDefault="00764BAF" w14:paraId="5A72372E" w14:textId="77777777">
      <w:pPr>
        <w:jc w:val="right"/>
        <w:rPr>
          <w:lang w:val="es-MX"/>
        </w:rPr>
      </w:pPr>
      <w:r>
        <w:t>Elaborado por:</w:t>
      </w:r>
    </w:p>
    <w:p w:rsidR="00764BAF" w:rsidP="00764BAF" w:rsidRDefault="00357018" w14:paraId="4DE1D6E7" w14:textId="1E7DC819">
      <w:pPr>
        <w:jc w:val="right"/>
        <w:rPr>
          <w:lang w:val="es-MX"/>
        </w:rPr>
      </w:pPr>
      <w:r>
        <w:t>Elmer Mendoza</w:t>
      </w:r>
    </w:p>
    <w:p w:rsidR="00FC19F2" w:rsidP="00764BAF" w:rsidRDefault="00FC19F2" w14:paraId="494965A7" w14:textId="77777777">
      <w:pPr>
        <w:jc w:val="right"/>
        <w:rPr>
          <w:lang w:val="es-MX"/>
        </w:rPr>
      </w:pPr>
    </w:p>
    <w:p w:rsidR="00FC19F2" w:rsidP="00764BAF" w:rsidRDefault="00764BAF" w14:paraId="42E425DA" w14:textId="458CE566">
      <w:pPr>
        <w:jc w:val="right"/>
        <w:rPr>
          <w:lang w:val="es-MX"/>
        </w:rPr>
      </w:pPr>
      <w:r>
        <w:t>Fecha:</w:t>
      </w:r>
    </w:p>
    <w:p w:rsidRPr="00852B02" w:rsidR="00764BAF" w:rsidP="00764BAF" w:rsidRDefault="00914E4B" w14:paraId="254846A0" w14:textId="14DCB700">
      <w:pPr>
        <w:jc w:val="right"/>
        <w:rPr>
          <w:lang w:val="es-MX"/>
        </w:rPr>
      </w:pPr>
      <w:r>
        <w:t>Noviembre</w:t>
      </w:r>
      <w:r w:rsidR="00FC19F2">
        <w:t xml:space="preserve"> de </w:t>
      </w:r>
      <w:r w:rsidR="00357018">
        <w:t>2025</w:t>
      </w:r>
    </w:p>
    <w:p w:rsidR="00A51D66" w:rsidRDefault="00DA35F4" w14:paraId="1422BA11" w14:textId="77777777">
      <w:pPr>
        <w:rPr>
          <w:lang w:val="es-MX"/>
        </w:rPr>
        <w:sectPr w:rsidR="00A51D66" w:rsidSect="003B6238">
          <w:headerReference w:type="default" r:id="rId13"/>
          <w:footerReference w:type="default" r:id="rId14"/>
          <w:pgSz w:w="12240" w:h="15840" w:orient="portrait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br w:type="page"/>
      </w:r>
    </w:p>
    <w:sdt>
      <w:sdtPr>
        <w:id w:val="1881281155"/>
        <w:docPartObj>
          <w:docPartGallery w:val="Table of Contents"/>
          <w:docPartUnique/>
        </w:docPartObj>
        <w:rPr>
          <w:rFonts w:ascii="Calibri Light" w:hAnsi="Calibri Light" w:eastAsia="ＭＳ 明朝" w:cs="" w:eastAsiaTheme="minorEastAsia" w:cstheme="minorBidi"/>
          <w:b w:val="0"/>
          <w:bCs w:val="0"/>
          <w:color w:val="auto"/>
          <w:sz w:val="22"/>
          <w:szCs w:val="22"/>
        </w:rPr>
      </w:sdtPr>
      <w:sdtEndPr>
        <w:rPr>
          <w:rFonts w:ascii="Calibri Light" w:hAnsi="Calibri Light" w:eastAsia="ＭＳ 明朝" w:cs="" w:eastAsiaTheme="minorEastAsia" w:cstheme="minorBidi"/>
          <w:b w:val="0"/>
          <w:bCs w:val="0"/>
          <w:noProof/>
          <w:color w:val="auto"/>
          <w:sz w:val="22"/>
          <w:szCs w:val="22"/>
        </w:rPr>
      </w:sdtEndPr>
      <w:sdtContent>
        <w:p w:rsidRPr="00845964" w:rsidR="00845964" w:rsidRDefault="00845964" w14:paraId="67748B69" w14:textId="7063BC29">
          <w:pPr>
            <w:pStyle w:val="TtuloTDC"/>
            <w:rPr>
              <w:lang w:val="es-CO"/>
            </w:rPr>
          </w:pPr>
          <w:r>
            <w:t>Tabla de contenidos</w:t>
          </w:r>
        </w:p>
        <w:p w:rsidR="00A7435E" w:rsidRDefault="00845964" w14:paraId="4EE1F08B" w14:textId="1C51C7D3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r w:rsidRPr="5B2DA54C">
            <w:fldChar w:fldCharType="begin"/>
          </w:r>
          <w:r>
            <w:instrText xml:space="preserve"> TOC \o "1-3" \h \z \u </w:instrText>
          </w:r>
          <w:r w:rsidRPr="5B2DA54C">
            <w:fldChar w:fldCharType="separate"/>
          </w:r>
          <w:hyperlink w:history="1" w:anchor="_Toc216731278">
            <w:r w:rsidRPr="00740A03" w:rsidR="00A7435E">
              <w:rPr>
                <w:rStyle w:val="Hipervnculo"/>
                <w:noProof/>
              </w:rPr>
              <w:t>Introducción</w:t>
            </w:r>
            <w:r w:rsidR="00A7435E">
              <w:rPr>
                <w:noProof/>
                <w:webHidden/>
              </w:rPr>
              <w:tab/>
            </w:r>
            <w:r w:rsidR="00A7435E">
              <w:rPr>
                <w:noProof/>
                <w:webHidden/>
              </w:rPr>
              <w:fldChar w:fldCharType="begin"/>
            </w:r>
            <w:r w:rsidR="00A7435E">
              <w:rPr>
                <w:noProof/>
                <w:webHidden/>
              </w:rPr>
              <w:instrText xml:space="preserve"> PAGEREF _Toc216731278 \h </w:instrText>
            </w:r>
            <w:r w:rsidR="00A7435E">
              <w:rPr>
                <w:noProof/>
                <w:webHidden/>
              </w:rPr>
            </w:r>
            <w:r w:rsidR="00A7435E">
              <w:rPr>
                <w:noProof/>
                <w:webHidden/>
              </w:rPr>
              <w:fldChar w:fldCharType="separate"/>
            </w:r>
            <w:r w:rsidR="00A7435E">
              <w:rPr>
                <w:noProof/>
                <w:webHidden/>
              </w:rPr>
              <w:t>6</w:t>
            </w:r>
            <w:r w:rsidR="00A7435E"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CD5EED2" w14:textId="0C9B6703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79">
            <w:r w:rsidRPr="00740A03">
              <w:rPr>
                <w:rStyle w:val="Hipervnculo"/>
                <w:noProof/>
              </w:rPr>
              <w:t>Propósito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637BE76" w14:textId="002396C5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0">
            <w:r w:rsidRPr="00740A03">
              <w:rPr>
                <w:rStyle w:val="Hipervnculo"/>
                <w:noProof/>
              </w:rPr>
              <w:t>Audiencia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63929C57" w14:textId="237E9718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1">
            <w:r w:rsidRPr="00740A03">
              <w:rPr>
                <w:rStyle w:val="Hipervnculo"/>
                <w:noProof/>
              </w:rPr>
              <w:t>Alcance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0A84AFE4" w14:textId="0F1B9908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2">
            <w:r w:rsidRPr="00740A03">
              <w:rPr>
                <w:rStyle w:val="Hipervnculo"/>
                <w:noProof/>
              </w:rPr>
              <w:t>Relación con SIGIR v2.0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1F5C8217" w14:textId="1FF7AD3A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3">
            <w:r w:rsidRPr="00740A03"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3AF7720A" w14:textId="413E66D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4">
            <w:r w:rsidRPr="00740A03">
              <w:rPr>
                <w:rStyle w:val="Hipervnculo"/>
                <w:noProof/>
              </w:rPr>
              <w:t>Antecedentes SIGIR 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1DEC0A0" w14:textId="23DF9DB6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5">
            <w:r w:rsidRPr="00740A03">
              <w:rPr>
                <w:rStyle w:val="Hipervnculo"/>
                <w:noProof/>
              </w:rPr>
              <w:t>Objetivos del SIRI-GAM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19908F8C" w14:textId="425F11B1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6">
            <w:r w:rsidRPr="00740A03">
              <w:rPr>
                <w:rStyle w:val="Hipervnculo"/>
                <w:noProof/>
              </w:rPr>
              <w:t>Objetivos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59DFA408" w14:textId="6A885E6C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7">
            <w:r w:rsidRPr="00740A03">
              <w:rPr>
                <w:rStyle w:val="Hipervnculo"/>
                <w:noProof/>
              </w:rPr>
              <w:t>Objetivos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73A4AD41" w14:textId="1F54AA40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8">
            <w:r w:rsidRPr="00740A03">
              <w:rPr>
                <w:rStyle w:val="Hipervnculo"/>
                <w:noProof/>
              </w:rPr>
              <w:t>Stakeholders de SIGIR v2.0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0F979B77" w14:textId="7C6F4210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89">
            <w:r w:rsidRPr="00740A03">
              <w:rPr>
                <w:rStyle w:val="Hipervnculo"/>
                <w:noProof/>
              </w:rPr>
              <w:t>Arquitectura Técnica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633D9A7" w14:textId="4E51488A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0">
            <w:r w:rsidRPr="00740A03">
              <w:rPr>
                <w:rStyle w:val="Hipervnculo"/>
                <w:noProof/>
              </w:rPr>
              <w:t>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E31C910" w14:textId="3EF90EA3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1">
            <w:r w:rsidRPr="00740A03">
              <w:rPr>
                <w:rStyle w:val="Hipervnculo"/>
                <w:noProof/>
              </w:rPr>
              <w:t>Arquitectura de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66FB4C24" w14:textId="4496D127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2">
            <w:r w:rsidRPr="00740A03">
              <w:rPr>
                <w:rStyle w:val="Hipervnculo"/>
                <w:noProof/>
              </w:rPr>
              <w:t>Organización del código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51A4FF68" w14:textId="33DD013C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3">
            <w:r w:rsidRPr="00740A03">
              <w:rPr>
                <w:rStyle w:val="Hipervnculo"/>
                <w:noProof/>
              </w:rPr>
              <w:t>Flujo de procesamiento de un Request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1E71C10" w14:textId="48FD53CA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4">
            <w:r w:rsidRPr="00740A03">
              <w:rPr>
                <w:rStyle w:val="Hipervnculo"/>
                <w:noProof/>
              </w:rPr>
              <w:t>Perfiles de Usuarios y Gestión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5A2C5F23" w14:textId="66BDFB46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5">
            <w:r w:rsidRPr="00740A03">
              <w:rPr>
                <w:rStyle w:val="Hipervnculo"/>
                <w:noProof/>
              </w:rPr>
              <w:t>Perfiles de Usuarios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734AACEF" w14:textId="02D51638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6">
            <w:r w:rsidRPr="00740A03">
              <w:rPr>
                <w:rStyle w:val="Hipervnculo"/>
                <w:noProof/>
              </w:rPr>
              <w:t>Modelo de Control de Acceso Basado en Roles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12D94A42" w14:textId="5E86FF7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7">
            <w:r w:rsidRPr="00740A03">
              <w:rPr>
                <w:rStyle w:val="Hipervnculo"/>
                <w:noProof/>
              </w:rPr>
              <w:t>Permisos Típicos por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35027C27" w14:textId="0FC34C13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8">
            <w:r w:rsidRPr="00740A03">
              <w:rPr>
                <w:rStyle w:val="Hipervnculo"/>
                <w:noProof/>
              </w:rPr>
              <w:t>Flujo de Autenticación y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3B61A428" w14:textId="7668891B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299">
            <w:r w:rsidRPr="00740A03">
              <w:rPr>
                <w:rStyle w:val="Hipervnculo"/>
                <w:noProof/>
              </w:rPr>
              <w:t>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2BE37104" w14:textId="1D2E6D87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0">
            <w:r w:rsidRPr="00740A03">
              <w:rPr>
                <w:rStyle w:val="Hipervnculo"/>
                <w:noProof/>
              </w:rPr>
              <w:t>Decisiones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F73822A" w14:textId="26BCE668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1">
            <w:r w:rsidRPr="00740A03">
              <w:rPr>
                <w:rStyle w:val="Hipervnculo"/>
                <w:noProof/>
              </w:rPr>
              <w:t>Esquema Entidad-Relación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1D556BB0" w14:textId="52C562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2">
            <w:r w:rsidRPr="00740A03">
              <w:rPr>
                <w:rStyle w:val="Hipervnculo"/>
                <w:noProof/>
              </w:rPr>
              <w:t>Tablas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7110FE06" w14:textId="76E6097B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3">
            <w:r w:rsidRPr="00740A03">
              <w:rPr>
                <w:rStyle w:val="Hipervnculo"/>
                <w:noProof/>
              </w:rPr>
              <w:t>Estrategias de Optimización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33EE2A23" w14:textId="2482FCD8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4">
            <w:r w:rsidRPr="00740A03">
              <w:rPr>
                <w:rStyle w:val="Hipervnculo"/>
                <w:noProof/>
              </w:rPr>
              <w:t>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52D3413A" w14:textId="311A2852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5">
            <w:r w:rsidRPr="00740A03">
              <w:rPr>
                <w:rStyle w:val="Hipervnculo"/>
                <w:noProof/>
              </w:rPr>
              <w:t>Particionamiento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0D7A36F9" w14:textId="330D9659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6">
            <w:r w:rsidRPr="00740A03">
              <w:rPr>
                <w:rStyle w:val="Hipervnculo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249BAD53" w14:textId="6B18C3AC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7">
            <w:r w:rsidRPr="00740A03">
              <w:rPr>
                <w:rStyle w:val="Hipervnculo"/>
                <w:noProof/>
              </w:rPr>
              <w:t>Documentación de APIs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03550BD8" w14:textId="20424A36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8">
            <w:r w:rsidRPr="00740A03">
              <w:rPr>
                <w:rStyle w:val="Hipervnculo"/>
                <w:noProof/>
              </w:rPr>
              <w:t>Principios de Diseño de 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70B403E8" w14:textId="09BA771C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09">
            <w:r w:rsidRPr="00740A03">
              <w:rPr>
                <w:rStyle w:val="Hipervnculo"/>
                <w:noProof/>
              </w:rPr>
              <w:t>Grupos de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506BC17" w14:textId="1514BC0B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0">
            <w:r w:rsidRPr="00740A03">
              <w:rPr>
                <w:rStyle w:val="Hipervnculo"/>
                <w:noProof/>
              </w:rPr>
              <w:t>Ejemplos de Endpoints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2E6AA2FC" w14:textId="0BF5AAF9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1">
            <w:r w:rsidRPr="00740A03">
              <w:rPr>
                <w:rStyle w:val="Hipervnculo"/>
                <w:noProof/>
              </w:rPr>
              <w:t>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4BFB7536" w14:textId="3C5F64F6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2">
            <w:r w:rsidRPr="00740A03">
              <w:rPr>
                <w:rStyle w:val="Hipervnculo"/>
                <w:noProof/>
              </w:rPr>
              <w:t>Municipios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08CC8664" w14:textId="0ABEF38C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3">
            <w:r w:rsidRPr="00740A03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294C61C7" w14:textId="44337BAB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4">
            <w:r w:rsidRPr="00740A03">
              <w:rPr>
                <w:rStyle w:val="Hipervnculo"/>
                <w:noProof/>
              </w:rPr>
              <w:t>Códigos de respuesta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724FD2A7" w14:textId="28A8804C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5">
            <w:r w:rsidRPr="00740A03">
              <w:rPr>
                <w:rStyle w:val="Hipervnculo"/>
                <w:noProof/>
              </w:rPr>
              <w:t>Documentación automática con OpenAPI 3.0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7B5135D1" w14:textId="264EED69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6">
            <w:r w:rsidRPr="00740A03">
              <w:rPr>
                <w:rStyle w:val="Hipervnculo"/>
                <w:noProof/>
              </w:rPr>
              <w:t>Seguridad y Protección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758A9B84" w14:textId="37AD12E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7">
            <w:r w:rsidRPr="00740A03">
              <w:rPr>
                <w:rStyle w:val="Hipervnculo"/>
                <w:noProof/>
              </w:rPr>
              <w:t>Estrategia de Seguridad Multicapa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617D1C40" w14:textId="454C8245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8">
            <w:r w:rsidRPr="00740A03">
              <w:rPr>
                <w:rStyle w:val="Hipervnculo"/>
                <w:noProof/>
              </w:rPr>
              <w:t>Autenticación y Gestión de 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17B1A27D" w14:textId="425251D4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19">
            <w:r w:rsidRPr="00740A03">
              <w:rPr>
                <w:rStyle w:val="Hipervnculo"/>
                <w:noProof/>
              </w:rPr>
              <w:t>Control de Acceso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14B343B8" w14:textId="33EC2DE8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20">
            <w:r w:rsidRPr="00740A03">
              <w:rPr>
                <w:rStyle w:val="Hipervnculo"/>
                <w:noProof/>
              </w:rPr>
              <w:t>Protección contra Vulnerabilidades OWASP Top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3C39A710" w14:textId="0DAE4084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21">
            <w:r w:rsidRPr="00740A03">
              <w:rPr>
                <w:rStyle w:val="Hipervnculo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0ACAD3A7" w14:textId="596FBDD4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22">
            <w:r w:rsidRPr="00740A0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2226620C" w14:textId="3EB1FA86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23">
            <w:r w:rsidRPr="00740A03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35E" w:rsidRDefault="00A7435E" w14:paraId="358C1890" w14:textId="794613B0">
          <w:pPr>
            <w:pStyle w:val="TDC1"/>
            <w:rPr>
              <w:rFonts w:asciiTheme="minorHAnsi" w:hAnsiTheme="minorHAnsi"/>
              <w:noProof/>
              <w:kern w:val="2"/>
              <w:lang w:eastAsia="es-BO"/>
              <w14:ligatures w14:val="standardContextual"/>
            </w:rPr>
          </w:pPr>
          <w:hyperlink w:history="1" w:anchor="_Toc216731324">
            <w:r w:rsidRPr="00740A03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_Toc216731324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5964" w:rsidRDefault="00845964" w14:paraId="7D151967" w14:textId="5A971A9C">
          <w:r w:rsidRPr="5B2DA54C">
            <w:rPr>
              <w:b/>
              <w:bCs/>
              <w:noProof/>
            </w:rPr>
            <w:fldChar w:fldCharType="end"/>
          </w:r>
        </w:p>
      </w:sdtContent>
    </w:sdt>
    <w:p w:rsidRPr="00582906" w:rsidR="00455968" w:rsidP="00455968" w:rsidRDefault="0099769C" w14:paraId="622B2F43" w14:textId="1CC866E2">
      <w:pPr>
        <w:pStyle w:val="TtuloTDC"/>
        <w:rPr>
          <w:lang w:val="es-CO"/>
        </w:rPr>
      </w:pPr>
      <w:r>
        <w:rPr>
          <w:lang w:val="es-CO"/>
        </w:rPr>
        <w:t>Lista</w:t>
      </w:r>
      <w:r w:rsidRPr="00582906" w:rsidR="00455968">
        <w:rPr>
          <w:lang w:val="es-CO"/>
        </w:rPr>
        <w:t xml:space="preserve"> de figuras</w:t>
      </w:r>
    </w:p>
    <w:p w:rsidR="00A7435E" w:rsidRDefault="00455968" w14:paraId="122E6F1A" w14:textId="3446AB96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r w:rsidRPr="00582906">
        <w:fldChar w:fldCharType="begin"/>
      </w:r>
      <w:r w:rsidRPr="00582906">
        <w:instrText xml:space="preserve"> TOC \h \z \c "Figura" </w:instrText>
      </w:r>
      <w:r w:rsidRPr="00582906">
        <w:fldChar w:fldCharType="separate"/>
      </w:r>
      <w:hyperlink w:history="1" w:anchor="_Toc216731263">
        <w:r w:rsidRPr="00984097" w:rsidR="00A7435E">
          <w:rPr>
            <w:rStyle w:val="Hipervnculo"/>
            <w:noProof/>
          </w:rPr>
          <w:t>Figura 1. Arquitectura backend de SIRI-GAM</w:t>
        </w:r>
        <w:r w:rsidR="00A7435E">
          <w:rPr>
            <w:noProof/>
            <w:webHidden/>
          </w:rPr>
          <w:tab/>
        </w:r>
        <w:r w:rsidR="00A7435E">
          <w:rPr>
            <w:noProof/>
            <w:webHidden/>
          </w:rPr>
          <w:fldChar w:fldCharType="begin"/>
        </w:r>
        <w:r w:rsidR="00A7435E">
          <w:rPr>
            <w:noProof/>
            <w:webHidden/>
          </w:rPr>
          <w:instrText xml:space="preserve"> PAGEREF _Toc216731263 \h </w:instrText>
        </w:r>
        <w:r w:rsidR="00A7435E">
          <w:rPr>
            <w:noProof/>
            <w:webHidden/>
          </w:rPr>
        </w:r>
        <w:r w:rsidR="00A7435E">
          <w:rPr>
            <w:noProof/>
            <w:webHidden/>
          </w:rPr>
          <w:fldChar w:fldCharType="separate"/>
        </w:r>
        <w:r w:rsidR="00A7435E">
          <w:rPr>
            <w:noProof/>
            <w:webHidden/>
          </w:rPr>
          <w:t>8</w:t>
        </w:r>
        <w:r w:rsidR="00A7435E">
          <w:rPr>
            <w:noProof/>
            <w:webHidden/>
          </w:rPr>
          <w:fldChar w:fldCharType="end"/>
        </w:r>
      </w:hyperlink>
    </w:p>
    <w:p w:rsidR="00A7435E" w:rsidRDefault="00A7435E" w14:paraId="1A68FB0F" w14:textId="518D77A1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4">
        <w:r w:rsidRPr="00984097">
          <w:rPr>
            <w:rStyle w:val="Hipervnculo"/>
            <w:noProof/>
          </w:rPr>
          <w:t>Figura 2. Estructura de organización del código fuente backend SIGIR v2.0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48743448" w14:textId="1EAEE8D5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5">
        <w:r w:rsidRPr="00984097">
          <w:rPr>
            <w:rStyle w:val="Hipervnculo"/>
            <w:noProof/>
          </w:rPr>
          <w:t>Figura 3. Flujo simplificado de procesamiento de Request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2D069316" w14:textId="7396BDC8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6">
        <w:r w:rsidRPr="00984097">
          <w:rPr>
            <w:rStyle w:val="Hipervnculo"/>
            <w:noProof/>
          </w:rPr>
          <w:t>Figura 4. Flujo de autenticación JWT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7045802A" w14:textId="083B550B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7">
        <w:r w:rsidRPr="00984097">
          <w:rPr>
            <w:rStyle w:val="Hipervnculo"/>
            <w:noProof/>
          </w:rPr>
          <w:t>Figura 5. Estructura del JWT Payload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3552CEE8" w14:textId="0607862F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8">
        <w:r w:rsidRPr="00984097">
          <w:rPr>
            <w:rStyle w:val="Hipervnculo"/>
            <w:noProof/>
          </w:rPr>
          <w:t>Figura 6. Diagrama ER del Módulo IAM (Identidad y Acceso)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44D879AA" w14:textId="04C1A408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9">
        <w:r w:rsidRPr="00984097">
          <w:rPr>
            <w:rStyle w:val="Hipervnculo"/>
            <w:noProof/>
          </w:rPr>
          <w:t>Figura 7. Diagrama ER del módulo Core (Entidades Transversales)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3FC0515D" w14:textId="3C1E21F4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70">
        <w:r w:rsidRPr="00984097">
          <w:rPr>
            <w:rStyle w:val="Hipervnculo"/>
            <w:noProof/>
          </w:rPr>
          <w:t>Figura 8. Estructura de URLs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4FFE381F" w14:textId="7FB6C317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71">
        <w:r w:rsidRPr="00984097">
          <w:rPr>
            <w:rStyle w:val="Hipervnculo"/>
            <w:noProof/>
          </w:rPr>
          <w:t>Figura 9. Ejemplo de endpoint de autenticación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66BBE735" w14:textId="3B75A21E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72">
        <w:r w:rsidRPr="00984097">
          <w:rPr>
            <w:rStyle w:val="Hipervnculo"/>
            <w:noProof/>
          </w:rPr>
          <w:t>Figura 10. Autenticación con respuesta exitosa (200)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51A1D650" w14:textId="13FCAD6E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73">
        <w:r w:rsidRPr="00984097">
          <w:rPr>
            <w:rStyle w:val="Hipervnculo"/>
            <w:noProof/>
          </w:rPr>
          <w:t>Figura 11. Ejemplo de endpoint para listar municipios con filtros y paginación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48A790C8" w14:textId="5D8B858B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74">
        <w:r w:rsidRPr="00984097">
          <w:rPr>
            <w:rStyle w:val="Hipervnculo"/>
            <w:noProof/>
          </w:rPr>
          <w:t>Figura 12. Ejemplo de listado de municipios con respuesta exitosa (200)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5F6A1AB3" w14:textId="23977C08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75">
        <w:r w:rsidRPr="00984097">
          <w:rPr>
            <w:rStyle w:val="Hipervnculo"/>
            <w:noProof/>
          </w:rPr>
          <w:t>Figura 13. Ejemplo de endpoint para crear un nuevo municipio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048F4143" w14:textId="406221EB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76">
        <w:r w:rsidRPr="00984097">
          <w:rPr>
            <w:rStyle w:val="Hipervnculo"/>
            <w:noProof/>
          </w:rPr>
          <w:t>Figura 14. Ejemplo de endpoint para obtener la lista de usuarios con filtros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06C760F7" w14:textId="7E802A9A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77">
        <w:r w:rsidRPr="00984097">
          <w:rPr>
            <w:rStyle w:val="Hipervnculo"/>
            <w:noProof/>
          </w:rPr>
          <w:t>Figura 15. Ejemplo de endpoint para crear un nuevo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Pr="00582906" w:rsidR="00455968" w:rsidP="0099769C" w:rsidRDefault="00455968" w14:paraId="62134C23" w14:textId="29DF8AFF">
      <w:pPr>
        <w:pStyle w:val="TtuloTDC"/>
      </w:pPr>
      <w:r w:rsidRPr="00582906">
        <w:fldChar w:fldCharType="end"/>
      </w:r>
      <w:r w:rsidRPr="0099769C" w:rsidR="0099769C">
        <w:rPr>
          <w:lang w:val="es-CO"/>
        </w:rPr>
        <w:t>Lista de tablas</w:t>
      </w:r>
    </w:p>
    <w:p w:rsidR="00A7435E" w:rsidRDefault="0099769C" w14:paraId="147B73AD" w14:textId="0162D49A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history="1" w:anchor="_Toc216731253">
        <w:r w:rsidRPr="00745465" w:rsidR="00A7435E">
          <w:rPr>
            <w:rStyle w:val="Hipervnculo"/>
            <w:noProof/>
          </w:rPr>
          <w:t>Tabla 1. Actores clave y roles del SIGIR v2.0</w:t>
        </w:r>
        <w:r w:rsidR="00A7435E">
          <w:rPr>
            <w:noProof/>
            <w:webHidden/>
          </w:rPr>
          <w:tab/>
        </w:r>
        <w:r w:rsidR="00A7435E">
          <w:rPr>
            <w:noProof/>
            <w:webHidden/>
          </w:rPr>
          <w:fldChar w:fldCharType="begin"/>
        </w:r>
        <w:r w:rsidR="00A7435E">
          <w:rPr>
            <w:noProof/>
            <w:webHidden/>
          </w:rPr>
          <w:instrText xml:space="preserve"> PAGEREF _Toc216731253 \h </w:instrText>
        </w:r>
        <w:r w:rsidR="00A7435E">
          <w:rPr>
            <w:noProof/>
            <w:webHidden/>
          </w:rPr>
        </w:r>
        <w:r w:rsidR="00A7435E">
          <w:rPr>
            <w:noProof/>
            <w:webHidden/>
          </w:rPr>
          <w:fldChar w:fldCharType="separate"/>
        </w:r>
        <w:r w:rsidR="00A7435E">
          <w:rPr>
            <w:noProof/>
            <w:webHidden/>
          </w:rPr>
          <w:t>7</w:t>
        </w:r>
        <w:r w:rsidR="00A7435E">
          <w:rPr>
            <w:noProof/>
            <w:webHidden/>
          </w:rPr>
          <w:fldChar w:fldCharType="end"/>
        </w:r>
      </w:hyperlink>
    </w:p>
    <w:p w:rsidR="00A7435E" w:rsidRDefault="00A7435E" w14:paraId="5F1176FB" w14:textId="70D89A0C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54">
        <w:r w:rsidRPr="00745465">
          <w:rPr>
            <w:rStyle w:val="Hipervnculo"/>
            <w:noProof/>
          </w:rPr>
          <w:t>Tabla 2. Stack tecnológico del backend SIRI-GAM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3C0E71CC" w14:textId="6AFCCA68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55">
        <w:r w:rsidRPr="00745465">
          <w:rPr>
            <w:rStyle w:val="Hipervnculo"/>
            <w:noProof/>
          </w:rPr>
          <w:t>Tabla 3. Módulos de aplicación backend SIGIR v2.0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11306732" w14:textId="4B15245E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56">
        <w:r w:rsidRPr="00745465">
          <w:rPr>
            <w:rStyle w:val="Hipervnculo"/>
            <w:noProof/>
          </w:rPr>
          <w:t>Tabla 4. Perfiles de usuarios del SIRI-GAM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08F3929A" w14:textId="19C7E3C1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57">
        <w:r w:rsidRPr="00745465">
          <w:rPr>
            <w:rStyle w:val="Hipervnculo"/>
            <w:noProof/>
          </w:rPr>
          <w:t>Tabla 5. Modelo RBAC del SIRI-GAM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034BE295" w14:textId="300B8C90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58">
        <w:r w:rsidRPr="00745465">
          <w:rPr>
            <w:rStyle w:val="Hipervnculo"/>
            <w:noProof/>
          </w:rPr>
          <w:t>Tabla 6. Matriz de permisos por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1140304B" w14:textId="1C719410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59">
        <w:r w:rsidRPr="00745465">
          <w:rPr>
            <w:rStyle w:val="Hipervnculo"/>
            <w:noProof/>
          </w:rPr>
          <w:t>Tabla 7. Resumen de Tablas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66896FA2" w14:textId="06E102D6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0">
        <w:r w:rsidRPr="00745465">
          <w:rPr>
            <w:rStyle w:val="Hipervnculo"/>
            <w:noProof/>
          </w:rPr>
          <w:t>Tabla 8. Grupos principales de Endpoints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418C8825" w14:textId="2D8DBB05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1">
        <w:r w:rsidRPr="00745465">
          <w:rPr>
            <w:rStyle w:val="Hipervnculo"/>
            <w:noProof/>
          </w:rPr>
          <w:t>Tabla 9. Códigos HTTP utilizados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7435E" w:rsidRDefault="00A7435E" w14:paraId="474FDBAB" w14:textId="511139CD">
      <w:pPr>
        <w:pStyle w:val="Tabladeilustraciones"/>
        <w:tabs>
          <w:tab w:val="right" w:leader="dot" w:pos="9350"/>
        </w:tabs>
        <w:rPr>
          <w:rFonts w:asciiTheme="minorHAnsi" w:hAnsiTheme="minorHAnsi"/>
          <w:noProof/>
          <w:kern w:val="2"/>
          <w:lang w:eastAsia="es-BO"/>
          <w14:ligatures w14:val="standardContextual"/>
        </w:rPr>
      </w:pPr>
      <w:hyperlink w:history="1" w:anchor="_Toc216731262">
        <w:r w:rsidRPr="00745465">
          <w:rPr>
            <w:rStyle w:val="Hipervnculo"/>
            <w:noProof/>
          </w:rPr>
          <w:t>Tabla 10. Mitigaciones OWASP Top 10 (2021)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_Toc216731262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55968" w:rsidRDefault="0099769C" w14:paraId="424E1C12" w14:textId="5DAAFBFF">
      <w:r>
        <w:fldChar w:fldCharType="end"/>
      </w:r>
    </w:p>
    <w:p w:rsidR="00F20742" w:rsidP="00F20742" w:rsidRDefault="00F20742" w14:paraId="4E6E4EA5" w14:textId="77777777">
      <w:pPr>
        <w:rPr>
          <w:lang w:val="es-MX"/>
        </w:rPr>
      </w:pPr>
      <w:r w:rsidRPr="00DA7422">
        <w:rPr>
          <w:rFonts w:asciiTheme="majorHAnsi" w:hAnsiTheme="majorHAnsi" w:cstheme="majorHAnsi"/>
          <w:b/>
          <w:bCs/>
          <w:sz w:val="32"/>
          <w:szCs w:val="32"/>
          <w:lang w:val="es-MX"/>
        </w:rPr>
        <w:t>Abreviaciones</w:t>
      </w: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93"/>
        <w:gridCol w:w="7407"/>
      </w:tblGrid>
      <w:tr w:rsidRPr="00041FA6" w:rsidR="00F20742" w:rsidTr="007F3AB4" w14:paraId="32FAB628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78CBF132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AGETIC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42F10286" w14:textId="77777777">
            <w:pPr>
              <w:rPr>
                <w:rFonts w:eastAsia="Times New Roman"/>
                <w:lang w:eastAsia="es-BO"/>
              </w:rPr>
            </w:pPr>
            <w:r>
              <w:t>Agencia de Gobierno Electrónico y Tecnologías de Información y Comunicación.</w:t>
            </w:r>
          </w:p>
        </w:tc>
      </w:tr>
      <w:tr w:rsidRPr="00041FA6" w:rsidR="00F20742" w:rsidTr="007F3AB4" w14:paraId="229A731A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572AF073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 xml:space="preserve">API REST / </w:t>
            </w:r>
            <w:proofErr w:type="spellStart"/>
            <w:r w:rsidRPr="00111E3A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25575667" w14:textId="77777777">
            <w:pPr>
              <w:rPr>
                <w:rFonts w:eastAsia="Times New Roman"/>
                <w:lang w:eastAsia="es-BO"/>
              </w:rPr>
            </w:pPr>
            <w:r>
              <w:t>Interfaces de programación que permiten la interoperabilidad entre sistemas.</w:t>
            </w:r>
          </w:p>
        </w:tc>
      </w:tr>
      <w:tr w:rsidRPr="00041FA6" w:rsidR="00F20742" w:rsidTr="007F3AB4" w14:paraId="59132958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1A3E8371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CI/CD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6B45351A" w14:textId="77777777">
            <w:pPr>
              <w:rPr>
                <w:rFonts w:eastAsia="Times New Roman"/>
                <w:lang w:eastAsia="es-BO"/>
              </w:rPr>
            </w:pPr>
            <w:r>
              <w:t>Integración y Despliegue Continuo.</w:t>
            </w:r>
          </w:p>
        </w:tc>
      </w:tr>
      <w:tr w:rsidRPr="00041FA6" w:rsidR="00F20742" w:rsidTr="007F3AB4" w14:paraId="11925E09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4F25FB65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Ciudadanía Digital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7F2A3724" w14:textId="77777777">
            <w:pPr>
              <w:rPr>
                <w:rFonts w:eastAsia="Times New Roman"/>
                <w:lang w:eastAsia="es-BO"/>
              </w:rPr>
            </w:pPr>
            <w:r>
              <w:t>Plataforma estatal para la identificación y autenticación digital de ciudadanos.</w:t>
            </w:r>
          </w:p>
        </w:tc>
      </w:tr>
      <w:tr w:rsidRPr="00041FA6" w:rsidR="00F20742" w:rsidTr="007F3AB4" w14:paraId="4FEE60D0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372E3FC9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CSV</w:t>
            </w:r>
          </w:p>
        </w:tc>
        <w:tc>
          <w:tcPr>
            <w:tcW w:w="7407" w:type="dxa"/>
            <w:noWrap/>
          </w:tcPr>
          <w:p w:rsidR="00F20742" w:rsidP="007F3AB4" w:rsidRDefault="00F20742" w14:paraId="0451C48F" w14:textId="77777777">
            <w:r>
              <w:t>Valores Separados por Comas.</w:t>
            </w:r>
          </w:p>
        </w:tc>
      </w:tr>
      <w:tr w:rsidRPr="00041FA6" w:rsidR="00F20742" w:rsidTr="007F3AB4" w14:paraId="12B8AD8D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0704F49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DESCOM</w:t>
            </w:r>
          </w:p>
        </w:tc>
        <w:tc>
          <w:tcPr>
            <w:tcW w:w="7407" w:type="dxa"/>
            <w:noWrap/>
          </w:tcPr>
          <w:p w:rsidR="00F20742" w:rsidP="007F3AB4" w:rsidRDefault="00F20742" w14:paraId="6428F7D6" w14:textId="77777777">
            <w:r w:rsidRPr="003B6B9C">
              <w:t>Desarrollo Comunitario</w:t>
            </w:r>
            <w:r>
              <w:t>.</w:t>
            </w:r>
          </w:p>
        </w:tc>
      </w:tr>
      <w:tr w:rsidRPr="00041FA6" w:rsidR="00F20742" w:rsidTr="007F3AB4" w14:paraId="7175075D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51E6C7C6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GAD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1D8AD0B2" w14:textId="77777777">
            <w:pPr>
              <w:rPr>
                <w:rFonts w:eastAsia="Times New Roman"/>
                <w:lang w:eastAsia="es-BO"/>
              </w:rPr>
            </w:pPr>
            <w:r>
              <w:t>Gobierno Autónomo Departamental.</w:t>
            </w:r>
          </w:p>
        </w:tc>
      </w:tr>
      <w:tr w:rsidRPr="00041FA6" w:rsidR="00F20742" w:rsidTr="007F3AB4" w14:paraId="05272B2A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31A87EA9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GAM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280FE73F" w14:textId="77777777">
            <w:pPr>
              <w:rPr>
                <w:rFonts w:eastAsia="Times New Roman"/>
                <w:lang w:eastAsia="es-BO"/>
              </w:rPr>
            </w:pPr>
            <w:r>
              <w:t>Gobierno Autónomo Municipal.</w:t>
            </w:r>
          </w:p>
        </w:tc>
      </w:tr>
      <w:tr w:rsidRPr="00041FA6" w:rsidR="00F20742" w:rsidTr="007F3AB4" w14:paraId="41306BA5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4AAFA47A" w14:textId="7777777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GeoJSON</w:t>
            </w:r>
            <w:proofErr w:type="spellEnd"/>
          </w:p>
        </w:tc>
        <w:tc>
          <w:tcPr>
            <w:tcW w:w="7407" w:type="dxa"/>
            <w:noWrap/>
          </w:tcPr>
          <w:p w:rsidR="00F20742" w:rsidP="007F3AB4" w:rsidRDefault="00F20742" w14:paraId="4F45BB54" w14:textId="77777777">
            <w:r>
              <w:t>Basado en JSON para representar datos geográficos y sus atributos.</w:t>
            </w:r>
          </w:p>
        </w:tc>
      </w:tr>
      <w:tr w:rsidRPr="00041FA6" w:rsidR="00F20742" w:rsidTr="007F3AB4" w14:paraId="5F8291B4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799E6285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GIRS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4C367064" w14:textId="77777777">
            <w:pPr>
              <w:rPr>
                <w:rFonts w:eastAsia="Times New Roman"/>
                <w:lang w:eastAsia="es-BO"/>
              </w:rPr>
            </w:pPr>
            <w:r>
              <w:t>Gestión Integral de Residuos Sólidos.</w:t>
            </w:r>
          </w:p>
        </w:tc>
      </w:tr>
      <w:tr w:rsidRPr="00041FA6" w:rsidR="00F20742" w:rsidTr="007F3AB4" w14:paraId="41E4B1AB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2F1C9D61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GMLP</w:t>
            </w:r>
          </w:p>
        </w:tc>
        <w:tc>
          <w:tcPr>
            <w:tcW w:w="7407" w:type="dxa"/>
            <w:noWrap/>
          </w:tcPr>
          <w:p w:rsidR="00F20742" w:rsidP="007F3AB4" w:rsidRDefault="00F20742" w14:paraId="77CE56CB" w14:textId="77777777">
            <w:r>
              <w:t>Gestión Municipal de Limpieza Pública</w:t>
            </w:r>
          </w:p>
        </w:tc>
      </w:tr>
      <w:tr w:rsidRPr="00041FA6" w:rsidR="00F20742" w:rsidTr="007F3AB4" w14:paraId="6BF47E29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7D80B3C6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INE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4D7DBE25" w14:textId="77777777">
            <w:pPr>
              <w:rPr>
                <w:rFonts w:eastAsia="Times New Roman"/>
                <w:lang w:eastAsia="es-BO"/>
              </w:rPr>
            </w:pPr>
            <w:r>
              <w:t>Instituto Nacional de Estadística.</w:t>
            </w:r>
          </w:p>
        </w:tc>
      </w:tr>
      <w:tr w:rsidRPr="00041FA6" w:rsidR="00F20742" w:rsidTr="007F3AB4" w14:paraId="714046D8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1D98DA3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IRAP</w:t>
            </w:r>
          </w:p>
        </w:tc>
        <w:tc>
          <w:tcPr>
            <w:tcW w:w="7407" w:type="dxa"/>
            <w:noWrap/>
          </w:tcPr>
          <w:p w:rsidR="00F20742" w:rsidP="007F3AB4" w:rsidRDefault="00F20742" w14:paraId="0BF92D01" w14:textId="77777777">
            <w:r w:rsidRPr="00A44486">
              <w:t>Instrumentos de Regulación de Alcance Particular</w:t>
            </w:r>
            <w:r>
              <w:t>.</w:t>
            </w:r>
          </w:p>
        </w:tc>
      </w:tr>
      <w:tr w:rsidRPr="00041FA6" w:rsidR="00F20742" w:rsidTr="007F3AB4" w14:paraId="1FF5B7D0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49EAB13F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JWT / OAuth 2.0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4B9EA390" w14:textId="77777777">
            <w:pPr>
              <w:rPr>
                <w:rFonts w:eastAsia="Times New Roman"/>
                <w:lang w:eastAsia="es-BO"/>
              </w:rPr>
            </w:pPr>
            <w:r>
              <w:t>Protocolos de autenticación y autorización.</w:t>
            </w:r>
          </w:p>
        </w:tc>
      </w:tr>
      <w:tr w:rsidRPr="00041FA6" w:rsidR="00F20742" w:rsidTr="007F3AB4" w14:paraId="075EEFDB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30995AA4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JSON</w:t>
            </w:r>
          </w:p>
        </w:tc>
        <w:tc>
          <w:tcPr>
            <w:tcW w:w="7407" w:type="dxa"/>
            <w:noWrap/>
          </w:tcPr>
          <w:p w:rsidR="00F20742" w:rsidP="007F3AB4" w:rsidRDefault="00F20742" w14:paraId="06370246" w14:textId="77777777">
            <w:r>
              <w:t>Notación de Objeto de JavaScript.</w:t>
            </w:r>
          </w:p>
        </w:tc>
      </w:tr>
      <w:tr w:rsidRPr="00041FA6" w:rsidR="00F20742" w:rsidTr="007F3AB4" w14:paraId="7971BF83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60244F6A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KPI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6C0791D0" w14:textId="77777777">
            <w:pPr>
              <w:rPr>
                <w:rFonts w:eastAsia="Times New Roman"/>
                <w:lang w:eastAsia="es-BO"/>
              </w:rPr>
            </w:pPr>
            <w:r>
              <w:t>Indicador Clave de Desempeño.</w:t>
            </w:r>
          </w:p>
        </w:tc>
      </w:tr>
      <w:tr w:rsidRPr="00041FA6" w:rsidR="00F20742" w:rsidTr="007F3AB4" w14:paraId="0565B6C0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1BCCF49C" w14:textId="77777777">
            <w:pPr>
              <w:rPr>
                <w:rFonts w:eastAsia="Times New Roman"/>
                <w:b/>
                <w:bCs/>
                <w:lang w:eastAsia="es-BO"/>
              </w:rPr>
            </w:pPr>
            <w:proofErr w:type="spellStart"/>
            <w:r w:rsidRPr="00111E3A">
              <w:rPr>
                <w:b/>
                <w:bCs/>
              </w:rPr>
              <w:t>MMAyA</w:t>
            </w:r>
            <w:proofErr w:type="spellEnd"/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20D0CD6E" w14:textId="77777777">
            <w:pPr>
              <w:rPr>
                <w:rFonts w:eastAsia="Times New Roman"/>
                <w:lang w:eastAsia="es-BO"/>
              </w:rPr>
            </w:pPr>
            <w:r>
              <w:t>Ministerio de Medio Ambiente y Agua.</w:t>
            </w:r>
          </w:p>
        </w:tc>
      </w:tr>
      <w:tr w:rsidRPr="00041FA6" w:rsidR="00F20742" w:rsidTr="007F3AB4" w14:paraId="6700DC84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2A20A9A9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OGC / WMS / WFS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42197DEE" w14:textId="77777777">
            <w:pPr>
              <w:rPr>
                <w:rFonts w:eastAsia="Times New Roman"/>
                <w:lang w:eastAsia="es-BO"/>
              </w:rPr>
            </w:pPr>
            <w:r>
              <w:t xml:space="preserve">Estándares del Open </w:t>
            </w:r>
            <w:proofErr w:type="spellStart"/>
            <w:r>
              <w:t>Geospatial</w:t>
            </w:r>
            <w:proofErr w:type="spellEnd"/>
            <w:r>
              <w:t xml:space="preserve"> </w:t>
            </w:r>
            <w:proofErr w:type="spellStart"/>
            <w:r>
              <w:t>Consortium</w:t>
            </w:r>
            <w:proofErr w:type="spellEnd"/>
            <w:r>
              <w:t xml:space="preserve"> utilizados para la publicación y consumo de servicios de mapas georreferenciados.</w:t>
            </w:r>
          </w:p>
        </w:tc>
      </w:tr>
      <w:tr w:rsidRPr="00041FA6" w:rsidR="00F20742" w:rsidTr="007F3AB4" w14:paraId="6246D8AF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2718919E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PMGIRS</w:t>
            </w:r>
          </w:p>
        </w:tc>
        <w:tc>
          <w:tcPr>
            <w:tcW w:w="7407" w:type="dxa"/>
            <w:noWrap/>
          </w:tcPr>
          <w:p w:rsidR="00F20742" w:rsidP="007F3AB4" w:rsidRDefault="00F20742" w14:paraId="74970FD2" w14:textId="77777777">
            <w:r>
              <w:t>Programa Municipal</w:t>
            </w:r>
            <w:r w:rsidRPr="00B13367">
              <w:t xml:space="preserve"> de Gestión Integral de Residuos Sólidos.</w:t>
            </w:r>
          </w:p>
        </w:tc>
      </w:tr>
      <w:tr w:rsidRPr="00041FA6" w:rsidR="00F20742" w:rsidTr="007F3AB4" w14:paraId="6E91A22A" w14:textId="77777777">
        <w:trPr>
          <w:trHeight w:val="288"/>
        </w:trPr>
        <w:tc>
          <w:tcPr>
            <w:tcW w:w="2093" w:type="dxa"/>
            <w:noWrap/>
          </w:tcPr>
          <w:p w:rsidR="00F20742" w:rsidP="007F3AB4" w:rsidRDefault="00F20742" w14:paraId="52F392E8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PMOT</w:t>
            </w:r>
          </w:p>
        </w:tc>
        <w:tc>
          <w:tcPr>
            <w:tcW w:w="7407" w:type="dxa"/>
            <w:noWrap/>
          </w:tcPr>
          <w:p w:rsidR="00F20742" w:rsidP="007F3AB4" w:rsidRDefault="00F20742" w14:paraId="6557A63F" w14:textId="77777777">
            <w:r w:rsidRPr="00A90CFF">
              <w:t>Plan Municipal de Ordenamiento Territorial.</w:t>
            </w:r>
          </w:p>
        </w:tc>
      </w:tr>
      <w:tr w:rsidRPr="00041FA6" w:rsidR="00F20742" w:rsidTr="007F3AB4" w14:paraId="773400C7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640718F2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PTDI</w:t>
            </w:r>
          </w:p>
        </w:tc>
        <w:tc>
          <w:tcPr>
            <w:tcW w:w="7407" w:type="dxa"/>
            <w:noWrap/>
          </w:tcPr>
          <w:p w:rsidR="00F20742" w:rsidP="007F3AB4" w:rsidRDefault="00F20742" w14:paraId="7F54E722" w14:textId="77777777">
            <w:r w:rsidRPr="009D37FB">
              <w:t>Plan Territorial de Desarrollo Integral</w:t>
            </w:r>
            <w:r>
              <w:t>.</w:t>
            </w:r>
          </w:p>
        </w:tc>
      </w:tr>
      <w:tr w:rsidRPr="00041FA6" w:rsidR="00F20742" w:rsidTr="007F3AB4" w14:paraId="458A5986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210ED532" w14:textId="77777777">
            <w:pPr>
              <w:rPr>
                <w:rFonts w:eastAsia="Times New Roman"/>
                <w:b/>
                <w:bCs/>
                <w:lang w:eastAsia="es-BO"/>
              </w:rPr>
            </w:pPr>
            <w:proofErr w:type="spellStart"/>
            <w:r w:rsidRPr="00111E3A">
              <w:rPr>
                <w:b/>
                <w:bCs/>
              </w:rPr>
              <w:t>PostGIS</w:t>
            </w:r>
            <w:proofErr w:type="spellEnd"/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51159F3A" w14:textId="77777777">
            <w:pPr>
              <w:rPr>
                <w:rFonts w:eastAsia="Times New Roman"/>
                <w:lang w:eastAsia="es-BO"/>
              </w:rPr>
            </w:pPr>
            <w:r>
              <w:t>Extensión espacial de PostgreSQL.</w:t>
            </w:r>
          </w:p>
        </w:tc>
      </w:tr>
      <w:tr w:rsidRPr="00041FA6" w:rsidR="00F20742" w:rsidTr="007F3AB4" w14:paraId="60FE5894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67994145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SEPREC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7D69DADD" w14:textId="77777777">
            <w:pPr>
              <w:rPr>
                <w:rFonts w:eastAsia="Times New Roman"/>
                <w:lang w:eastAsia="es-BO"/>
              </w:rPr>
            </w:pPr>
            <w:r>
              <w:t>Servicio Plurinacional de Registro de Comercio.</w:t>
            </w:r>
          </w:p>
        </w:tc>
      </w:tr>
      <w:tr w:rsidRPr="00041FA6" w:rsidR="00F20742" w:rsidTr="007F3AB4" w14:paraId="6F85B5D4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18990F31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SIGI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42E89415" w14:textId="77777777">
            <w:pPr>
              <w:rPr>
                <w:rFonts w:eastAsia="Times New Roman"/>
                <w:lang w:eastAsia="es-BO"/>
              </w:rPr>
            </w:pPr>
            <w:r>
              <w:t>Sistema de Gestión Integral.</w:t>
            </w:r>
          </w:p>
        </w:tc>
      </w:tr>
      <w:tr w:rsidRPr="00041FA6" w:rsidR="00F20742" w:rsidTr="007F3AB4" w14:paraId="6826C81D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779D7BCD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SIGIR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6FA355FD" w14:textId="77777777">
            <w:pPr>
              <w:rPr>
                <w:rFonts w:eastAsia="Times New Roman"/>
                <w:lang w:eastAsia="es-BO"/>
              </w:rPr>
            </w:pPr>
            <w:r>
              <w:t>Sistema de Información de Gestión Integral de Residuos.</w:t>
            </w:r>
          </w:p>
        </w:tc>
      </w:tr>
      <w:tr w:rsidRPr="00041FA6" w:rsidR="00F20742" w:rsidTr="007F3AB4" w14:paraId="5CDEBCF2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32D7EE75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SIRI-GAD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20E3C3E4" w14:textId="77777777">
            <w:pPr>
              <w:rPr>
                <w:rFonts w:eastAsia="Times New Roman"/>
                <w:lang w:eastAsia="es-BO"/>
              </w:rPr>
            </w:pPr>
            <w:r>
              <w:t>Sistema de Registro de Información de Gobiernos Autónomos Departamentales.</w:t>
            </w:r>
          </w:p>
        </w:tc>
      </w:tr>
      <w:tr w:rsidRPr="00041FA6" w:rsidR="00F20742" w:rsidTr="007F3AB4" w14:paraId="0BDDAACF" w14:textId="77777777">
        <w:trPr>
          <w:trHeight w:val="288"/>
        </w:trPr>
        <w:tc>
          <w:tcPr>
            <w:tcW w:w="2093" w:type="dxa"/>
            <w:noWrap/>
            <w:hideMark/>
          </w:tcPr>
          <w:p w:rsidRPr="00111E3A" w:rsidR="00F20742" w:rsidP="007F3AB4" w:rsidRDefault="00F20742" w14:paraId="680375D0" w14:textId="77777777">
            <w:pPr>
              <w:rPr>
                <w:rFonts w:eastAsia="Times New Roman"/>
                <w:b/>
                <w:bCs/>
                <w:lang w:eastAsia="es-BO"/>
              </w:rPr>
            </w:pPr>
            <w:r w:rsidRPr="00111E3A">
              <w:rPr>
                <w:b/>
                <w:bCs/>
              </w:rPr>
              <w:t>SIRI-GAM</w:t>
            </w:r>
          </w:p>
        </w:tc>
        <w:tc>
          <w:tcPr>
            <w:tcW w:w="7407" w:type="dxa"/>
            <w:noWrap/>
            <w:hideMark/>
          </w:tcPr>
          <w:p w:rsidRPr="00041FA6" w:rsidR="00F20742" w:rsidP="007F3AB4" w:rsidRDefault="00F20742" w14:paraId="67CBADF6" w14:textId="77777777">
            <w:pPr>
              <w:rPr>
                <w:rFonts w:eastAsia="Times New Roman"/>
                <w:lang w:eastAsia="es-BO"/>
              </w:rPr>
            </w:pPr>
            <w:r>
              <w:t>Sistema de Registro de Información de Gobiernos Autónomos Municipales.</w:t>
            </w:r>
          </w:p>
        </w:tc>
      </w:tr>
      <w:tr w:rsidRPr="00041FA6" w:rsidR="00F20742" w:rsidTr="007F3AB4" w14:paraId="14ACAC9F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51EE8504" w14:textId="77777777">
            <w:pPr>
              <w:rPr>
                <w:b/>
                <w:bCs/>
              </w:rPr>
            </w:pPr>
            <w:r w:rsidRPr="00111E3A">
              <w:rPr>
                <w:b/>
                <w:bCs/>
              </w:rPr>
              <w:t>SNIA</w:t>
            </w:r>
          </w:p>
        </w:tc>
        <w:tc>
          <w:tcPr>
            <w:tcW w:w="7407" w:type="dxa"/>
            <w:noWrap/>
          </w:tcPr>
          <w:p w:rsidR="00F20742" w:rsidP="007F3AB4" w:rsidRDefault="00F20742" w14:paraId="4671BEAC" w14:textId="77777777">
            <w:r w:rsidRPr="00844690">
              <w:t>Sistema Nacional de Información Ambiental</w:t>
            </w:r>
            <w:r>
              <w:t>.</w:t>
            </w:r>
          </w:p>
        </w:tc>
      </w:tr>
      <w:tr w:rsidRPr="00041FA6" w:rsidR="00F20742" w:rsidTr="007F3AB4" w14:paraId="2EF0A441" w14:textId="77777777">
        <w:trPr>
          <w:trHeight w:val="288"/>
        </w:trPr>
        <w:tc>
          <w:tcPr>
            <w:tcW w:w="2093" w:type="dxa"/>
            <w:noWrap/>
          </w:tcPr>
          <w:p w:rsidRPr="00111E3A" w:rsidR="00F20742" w:rsidP="007F3AB4" w:rsidRDefault="00F20742" w14:paraId="3F6704F6" w14:textId="77777777">
            <w:pPr>
              <w:rPr>
                <w:b/>
                <w:bCs/>
              </w:rPr>
            </w:pPr>
            <w:r w:rsidRPr="00111E3A">
              <w:rPr>
                <w:b/>
                <w:bCs/>
              </w:rPr>
              <w:t>VIPFE</w:t>
            </w:r>
          </w:p>
        </w:tc>
        <w:tc>
          <w:tcPr>
            <w:tcW w:w="7407" w:type="dxa"/>
            <w:noWrap/>
          </w:tcPr>
          <w:p w:rsidRPr="00844690" w:rsidR="00F20742" w:rsidP="007F3AB4" w:rsidRDefault="00F20742" w14:paraId="6E3629DB" w14:textId="77777777">
            <w:r w:rsidRPr="00120CC4">
              <w:t>Viceministerio de Inversión Pública y Financiamiento Externo</w:t>
            </w:r>
            <w:r>
              <w:t>.</w:t>
            </w:r>
          </w:p>
        </w:tc>
      </w:tr>
    </w:tbl>
    <w:p w:rsidR="00EC704B" w:rsidP="00562BC4" w:rsidRDefault="00EC704B" w14:paraId="5F3ACFC5" w14:textId="77777777">
      <w:pPr>
        <w:pStyle w:val="Ttulo1"/>
      </w:pPr>
    </w:p>
    <w:p w:rsidR="00EC704B" w:rsidRDefault="00EC704B" w14:paraId="68044A23" w14:textId="77777777">
      <w:pPr>
        <w:jc w:val="left"/>
        <w:rPr>
          <w:rFonts w:asciiTheme="majorHAnsi" w:hAnsiTheme="majorHAnsi" w:eastAsiaTheme="majorEastAsia" w:cstheme="majorBidi"/>
          <w:b/>
          <w:bCs/>
          <w:color w:val="00205B"/>
          <w:sz w:val="32"/>
          <w:szCs w:val="32"/>
        </w:rPr>
      </w:pPr>
      <w:r>
        <w:br w:type="page"/>
      </w:r>
    </w:p>
    <w:p w:rsidR="00A510C3" w:rsidP="00562BC4" w:rsidRDefault="00B57E9E" w14:paraId="77E1CCA6" w14:textId="6E41A92E">
      <w:pPr>
        <w:pStyle w:val="Ttulo1"/>
      </w:pPr>
      <w:bookmarkStart w:name="_Toc216731278" w:id="0"/>
      <w:r>
        <w:lastRenderedPageBreak/>
        <w:t>Introducción</w:t>
      </w:r>
      <w:bookmarkEnd w:id="0"/>
    </w:p>
    <w:p w:rsidR="00E479C3" w:rsidP="00E479C3" w:rsidRDefault="0079398A" w14:paraId="1B8AA35E" w14:textId="55FDFC0C">
      <w:r>
        <w:t xml:space="preserve">A continuación, se </w:t>
      </w:r>
      <w:r w:rsidRPr="000C568F" w:rsidR="000C568F">
        <w:t xml:space="preserve">presenta el marco general de desarrollo del </w:t>
      </w:r>
      <w:proofErr w:type="spellStart"/>
      <w:r w:rsidRPr="000C568F" w:rsidR="000C568F">
        <w:t>backend</w:t>
      </w:r>
      <w:proofErr w:type="spellEnd"/>
      <w:r w:rsidRPr="000C568F" w:rsidR="000C568F">
        <w:t xml:space="preserve"> del</w:t>
      </w:r>
      <w:r w:rsidR="00385AF9">
        <w:t xml:space="preserve"> módulo </w:t>
      </w:r>
      <w:r w:rsidR="00385AF9">
        <w:t>Sistema de Registro de Información de Gobiernos Autónomos Municipales</w:t>
      </w:r>
      <w:r w:rsidR="00385AF9">
        <w:t xml:space="preserve"> (</w:t>
      </w:r>
      <w:r w:rsidRPr="000C568F" w:rsidR="000C568F">
        <w:t>SIRI</w:t>
      </w:r>
      <w:r w:rsidR="00385AF9">
        <w:t>-</w:t>
      </w:r>
      <w:r w:rsidRPr="000C568F" w:rsidR="000C568F">
        <w:t>GAM</w:t>
      </w:r>
      <w:r w:rsidR="00385AF9">
        <w:t>)</w:t>
      </w:r>
      <w:r w:rsidRPr="000C568F" w:rsidR="000C568F">
        <w:t>,</w:t>
      </w:r>
      <w:r w:rsidR="0057300D">
        <w:t xml:space="preserve"> el cual es un</w:t>
      </w:r>
      <w:r w:rsidRPr="000C568F" w:rsidR="000C568F">
        <w:t xml:space="preserve"> </w:t>
      </w:r>
      <w:r w:rsidRPr="0057300D" w:rsidR="0057300D">
        <w:t xml:space="preserve">componente del Sistema de Gestión Integral de Residuos </w:t>
      </w:r>
      <w:r w:rsidR="0057300D">
        <w:t xml:space="preserve">Sólidos </w:t>
      </w:r>
      <w:r w:rsidRPr="0057300D" w:rsidR="0057300D">
        <w:t>(SIGIR) v2.0 del Estado Plurinacional de Bolivia.</w:t>
      </w:r>
    </w:p>
    <w:p w:rsidRPr="003F7FDB" w:rsidR="00845964" w:rsidP="00562BC4" w:rsidRDefault="003F7FDB" w14:paraId="539339BC" w14:textId="371CA7BD">
      <w:pPr>
        <w:pStyle w:val="Ttulo2"/>
      </w:pPr>
      <w:bookmarkStart w:name="_Toc216731279" w:id="1"/>
      <w:r>
        <w:t>Propósito y Alcance</w:t>
      </w:r>
      <w:bookmarkEnd w:id="1"/>
    </w:p>
    <w:p w:rsidR="00562BC4" w:rsidP="003F7FDB" w:rsidRDefault="003F7FDB" w14:paraId="5D4A8CCE" w14:textId="4E12CF8A">
      <w:r>
        <w:t>El SIRI-GAM digitaliza la gestión de residuos sólidos a nivel municipal, permitiendo a los 343 municipios bolivianos registrar, monitorear y reportar información sobre las 7 etapas de la Gestión Integral de Residuos Sólidos (GIRS): barrido y limpieza, almacenamiento, recolección, transferencia, tratamiento, disposición final y gestión administrativa.</w:t>
      </w:r>
    </w:p>
    <w:p w:rsidR="002270DB" w:rsidP="002270DB" w:rsidRDefault="002270DB" w14:paraId="12F2FDC2" w14:textId="5152087D">
      <w:pPr>
        <w:pStyle w:val="Ttulo3"/>
      </w:pPr>
      <w:bookmarkStart w:name="_Toc216731280" w:id="2"/>
      <w:r>
        <w:t>Audiencia</w:t>
      </w:r>
      <w:bookmarkEnd w:id="2"/>
    </w:p>
    <w:p w:rsidR="002270DB" w:rsidP="002270DB" w:rsidRDefault="00A160EA" w14:paraId="08C11D9F" w14:textId="33B3F8A4">
      <w:r w:rsidRPr="00A160EA">
        <w:t xml:space="preserve">Arquitectos de software, desarrolladores </w:t>
      </w:r>
      <w:proofErr w:type="spellStart"/>
      <w:r w:rsidRPr="00A160EA">
        <w:t>backend</w:t>
      </w:r>
      <w:proofErr w:type="spellEnd"/>
      <w:r w:rsidRPr="00A160EA">
        <w:t xml:space="preserve"> y equipos técnicos responsables del sistema.</w:t>
      </w:r>
    </w:p>
    <w:p w:rsidR="00A160EA" w:rsidP="00A160EA" w:rsidRDefault="00A160EA" w14:paraId="7102BEA5" w14:textId="34B898F1">
      <w:pPr>
        <w:pStyle w:val="Ttulo3"/>
      </w:pPr>
      <w:bookmarkStart w:name="_Toc216731281" w:id="3"/>
      <w:r>
        <w:t>Alcance técnico</w:t>
      </w:r>
      <w:bookmarkEnd w:id="3"/>
    </w:p>
    <w:p w:rsidR="00A160EA" w:rsidP="00A160EA" w:rsidRDefault="003C64BE" w14:paraId="56189C9A" w14:textId="702FD9B4">
      <w:r>
        <w:t>En este documento se describe los siguientes puntos:</w:t>
      </w:r>
    </w:p>
    <w:p w:rsidR="003C64BE" w:rsidP="003B4C96" w:rsidRDefault="003C64BE" w14:paraId="079CB101" w14:textId="77777777">
      <w:pPr>
        <w:pStyle w:val="Prrafodelista"/>
        <w:numPr>
          <w:ilvl w:val="0"/>
          <w:numId w:val="8"/>
        </w:numPr>
      </w:pPr>
      <w:r>
        <w:t xml:space="preserve">Arquitectura </w:t>
      </w:r>
      <w:proofErr w:type="spellStart"/>
      <w:r>
        <w:t>backend</w:t>
      </w:r>
      <w:proofErr w:type="spellEnd"/>
      <w:r>
        <w:t xml:space="preserve"> basada en Django REST Framework</w:t>
      </w:r>
    </w:p>
    <w:p w:rsidR="003C64BE" w:rsidP="003B4C96" w:rsidRDefault="003C64BE" w14:paraId="213F24E5" w14:textId="77777777">
      <w:pPr>
        <w:pStyle w:val="Prrafodelista"/>
        <w:numPr>
          <w:ilvl w:val="0"/>
          <w:numId w:val="8"/>
        </w:numPr>
      </w:pPr>
      <w:r>
        <w:t xml:space="preserve">Base de datos PostgreSQL 18 con extensión </w:t>
      </w:r>
      <w:proofErr w:type="spellStart"/>
      <w:r>
        <w:t>PostGIS</w:t>
      </w:r>
      <w:proofErr w:type="spellEnd"/>
      <w:r>
        <w:t xml:space="preserve"> para datos geoespaciales</w:t>
      </w:r>
    </w:p>
    <w:p w:rsidR="003C64BE" w:rsidP="003B4C96" w:rsidRDefault="003C64BE" w14:paraId="0E771B25" w14:textId="77777777">
      <w:pPr>
        <w:pStyle w:val="Prrafodelista"/>
        <w:numPr>
          <w:ilvl w:val="0"/>
          <w:numId w:val="8"/>
        </w:numPr>
      </w:pPr>
      <w:r>
        <w:t>Sistema de autenticación JWT con soporte OAuth 2.0</w:t>
      </w:r>
    </w:p>
    <w:p w:rsidR="003C64BE" w:rsidP="003B4C96" w:rsidRDefault="003C64BE" w14:paraId="0A590587" w14:textId="77777777">
      <w:pPr>
        <w:pStyle w:val="Prrafodelista"/>
        <w:numPr>
          <w:ilvl w:val="0"/>
          <w:numId w:val="8"/>
        </w:numPr>
      </w:pPr>
      <w:r>
        <w:t>Control de acceso basado en roles (RBAC)</w:t>
      </w:r>
    </w:p>
    <w:p w:rsidRPr="00A160EA" w:rsidR="003C64BE" w:rsidP="003B4C96" w:rsidRDefault="003C64BE" w14:paraId="3523A909" w14:textId="22EFD697">
      <w:pPr>
        <w:pStyle w:val="Prrafodelista"/>
        <w:numPr>
          <w:ilvl w:val="0"/>
          <w:numId w:val="8"/>
        </w:numPr>
      </w:pPr>
      <w:proofErr w:type="spellStart"/>
      <w:r>
        <w:t>APIs</w:t>
      </w:r>
      <w:proofErr w:type="spellEnd"/>
      <w:r>
        <w:t xml:space="preserve"> REST documentadas con </w:t>
      </w:r>
      <w:proofErr w:type="spellStart"/>
      <w:r>
        <w:t>OpenAPI</w:t>
      </w:r>
      <w:proofErr w:type="spellEnd"/>
      <w:r>
        <w:t xml:space="preserve"> 3.0</w:t>
      </w:r>
    </w:p>
    <w:p w:rsidR="002507E1" w:rsidP="002507E1" w:rsidRDefault="00651499" w14:paraId="037A9D8E" w14:textId="4A11A053">
      <w:pPr>
        <w:pStyle w:val="Ttulo2"/>
      </w:pPr>
      <w:bookmarkStart w:name="_Toc216731282" w:id="4"/>
      <w:r>
        <w:t>Relación con SIGIR v2.0</w:t>
      </w:r>
      <w:bookmarkEnd w:id="4"/>
    </w:p>
    <w:p w:rsidR="002507E1" w:rsidP="002507E1" w:rsidRDefault="002507E1" w14:paraId="63A724B3" w14:textId="66B215DD">
      <w:r>
        <w:t xml:space="preserve">El SIRI-GAM forma parte de un ecosistema de tres </w:t>
      </w:r>
      <w:r w:rsidR="00BC7215">
        <w:t>módulos</w:t>
      </w:r>
      <w:r>
        <w:t>:</w:t>
      </w:r>
    </w:p>
    <w:p w:rsidR="002507E1" w:rsidP="003B4C96" w:rsidRDefault="002507E1" w14:paraId="7FAC92F0" w14:textId="77777777">
      <w:pPr>
        <w:pStyle w:val="Prrafodelista"/>
        <w:numPr>
          <w:ilvl w:val="0"/>
          <w:numId w:val="9"/>
        </w:numPr>
      </w:pPr>
      <w:r>
        <w:t xml:space="preserve">SIRI-GAM: Captura de datos a nivel municipal (343 </w:t>
      </w:r>
      <w:proofErr w:type="spellStart"/>
      <w:r>
        <w:t>GAMs</w:t>
      </w:r>
      <w:proofErr w:type="spellEnd"/>
      <w:r>
        <w:t>)</w:t>
      </w:r>
    </w:p>
    <w:p w:rsidR="002507E1" w:rsidP="003B4C96" w:rsidRDefault="002507E1" w14:paraId="06A38EC8" w14:textId="77777777">
      <w:pPr>
        <w:pStyle w:val="Prrafodelista"/>
        <w:numPr>
          <w:ilvl w:val="0"/>
          <w:numId w:val="9"/>
        </w:numPr>
      </w:pPr>
      <w:r>
        <w:t xml:space="preserve">SIRI-GAD: Validación a nivel departamental (9 </w:t>
      </w:r>
      <w:proofErr w:type="spellStart"/>
      <w:r>
        <w:t>GADs</w:t>
      </w:r>
      <w:proofErr w:type="spellEnd"/>
      <w:r>
        <w:t>)</w:t>
      </w:r>
    </w:p>
    <w:p w:rsidR="00651499" w:rsidP="003B4C96" w:rsidRDefault="002507E1" w14:paraId="572E6624" w14:textId="359094A7">
      <w:pPr>
        <w:pStyle w:val="Prrafodelista"/>
        <w:numPr>
          <w:ilvl w:val="0"/>
          <w:numId w:val="9"/>
        </w:numPr>
      </w:pPr>
      <w:r>
        <w:t>SIGI: Consolidación nacional (Ministerio de Medio Ambiente y Agua)</w:t>
      </w:r>
    </w:p>
    <w:p w:rsidR="00E8327D" w:rsidP="00E8327D" w:rsidRDefault="00E8327D" w14:paraId="42CC0F5A" w14:textId="10A4FE2F">
      <w:pPr>
        <w:pStyle w:val="Ttulo1"/>
      </w:pPr>
      <w:bookmarkStart w:name="_Toc216731283" w:id="5"/>
      <w:r>
        <w:t>Contexto del proyecto</w:t>
      </w:r>
      <w:bookmarkEnd w:id="5"/>
    </w:p>
    <w:p w:rsidR="00E8327D" w:rsidP="00E8327D" w:rsidRDefault="00AA6493" w14:paraId="1ACF8BC9" w14:textId="4C657304">
      <w:r w:rsidRPr="00AA6493">
        <w:t>Este capítulo establece el contexto del desarrollo del SIRI-GAM, presentando los antecedentes del SIGIR v1.0 y los objetivos de modernización hacia la versión 2.0.</w:t>
      </w:r>
    </w:p>
    <w:p w:rsidR="003F1CB1" w:rsidP="00D37D2F" w:rsidRDefault="00D37D2F" w14:paraId="31DFF03F" w14:textId="0C6E211E">
      <w:pPr>
        <w:pStyle w:val="Ttulo2"/>
      </w:pPr>
      <w:bookmarkStart w:name="_Toc216731284" w:id="6"/>
      <w:r>
        <w:t>Antecedentes SIGIR v1.0</w:t>
      </w:r>
      <w:bookmarkEnd w:id="6"/>
    </w:p>
    <w:p w:rsidR="00D37D2F" w:rsidP="00DA4720" w:rsidRDefault="00E95EDC" w14:paraId="4A135BBE" w14:textId="19317ABC">
      <w:r>
        <w:t>En e</w:t>
      </w:r>
      <w:r w:rsidR="00D37D2F">
        <w:t>l sistema SIGIR v1.0</w:t>
      </w:r>
      <w:r>
        <w:t xml:space="preserve"> se han</w:t>
      </w:r>
      <w:r w:rsidR="00D37D2F">
        <w:t xml:space="preserve"> identificado limitaciones técnicas que motivaron el desarrollo de la versión 2.0</w:t>
      </w:r>
      <w:r w:rsidR="00DA4720">
        <w:t xml:space="preserve">, </w:t>
      </w:r>
      <w:r w:rsidR="00EE5414">
        <w:t xml:space="preserve">y se han identificado </w:t>
      </w:r>
      <w:r w:rsidR="00487A61">
        <w:t xml:space="preserve">las siguientes </w:t>
      </w:r>
      <w:r w:rsidR="00D37D2F">
        <w:t>limitaciones:</w:t>
      </w:r>
    </w:p>
    <w:p w:rsidR="00487A61" w:rsidP="003B4C96" w:rsidRDefault="00D37D2F" w14:paraId="3E950036" w14:textId="77777777">
      <w:pPr>
        <w:pStyle w:val="Prrafodelista"/>
        <w:numPr>
          <w:ilvl w:val="0"/>
          <w:numId w:val="10"/>
        </w:numPr>
      </w:pPr>
      <w:r>
        <w:t>Baja escalabilidad horizontal</w:t>
      </w:r>
    </w:p>
    <w:p w:rsidR="00487A61" w:rsidP="003B4C96" w:rsidRDefault="00D37D2F" w14:paraId="5A57E207" w14:textId="77777777">
      <w:pPr>
        <w:pStyle w:val="Prrafodelista"/>
        <w:numPr>
          <w:ilvl w:val="0"/>
          <w:numId w:val="10"/>
        </w:numPr>
      </w:pPr>
      <w:r>
        <w:t>Interfaz de usuario obsoleta</w:t>
      </w:r>
    </w:p>
    <w:p w:rsidR="00487A61" w:rsidP="003B4C96" w:rsidRDefault="00D37D2F" w14:paraId="15FF6332" w14:textId="77777777">
      <w:pPr>
        <w:pStyle w:val="Prrafodelista"/>
        <w:numPr>
          <w:ilvl w:val="0"/>
          <w:numId w:val="10"/>
        </w:numPr>
      </w:pPr>
      <w:r>
        <w:lastRenderedPageBreak/>
        <w:t xml:space="preserve">Ausencia de </w:t>
      </w:r>
      <w:proofErr w:type="spellStart"/>
      <w:r>
        <w:t>APIs</w:t>
      </w:r>
      <w:proofErr w:type="spellEnd"/>
      <w:r>
        <w:t xml:space="preserve"> REST para integraciones</w:t>
      </w:r>
    </w:p>
    <w:p w:rsidR="00487A61" w:rsidP="003B4C96" w:rsidRDefault="00D37D2F" w14:paraId="48A0D538" w14:textId="77777777">
      <w:pPr>
        <w:pStyle w:val="Prrafodelista"/>
        <w:numPr>
          <w:ilvl w:val="0"/>
          <w:numId w:val="10"/>
        </w:numPr>
      </w:pPr>
      <w:r>
        <w:t>Seguridad limitada (sin federación de identidades)</w:t>
      </w:r>
    </w:p>
    <w:p w:rsidR="00D37D2F" w:rsidP="003B4C96" w:rsidRDefault="00D37D2F" w14:paraId="7CD32571" w14:textId="79D70327">
      <w:pPr>
        <w:pStyle w:val="Prrafodelista"/>
        <w:numPr>
          <w:ilvl w:val="0"/>
          <w:numId w:val="10"/>
        </w:numPr>
      </w:pPr>
      <w:r>
        <w:t>Sin capacidades geoespaciales</w:t>
      </w:r>
    </w:p>
    <w:p w:rsidR="00A46382" w:rsidP="00A46382" w:rsidRDefault="00DA5F68" w14:paraId="4C040A63" w14:textId="45E160B0">
      <w:r>
        <w:t xml:space="preserve">Más información con respecto de los puntos mencionados referirse a los documentos </w:t>
      </w:r>
      <w:sdt>
        <w:sdtPr>
          <w:id w:val="1235739522"/>
          <w:citation/>
        </w:sdtPr>
        <w:sdtContent>
          <w:r>
            <w:fldChar w:fldCharType="begin"/>
          </w:r>
          <w:r w:rsidR="000D5E1A">
            <w:rPr>
              <w:lang w:val="es-MX"/>
            </w:rPr>
            <w:instrText xml:space="preserve">CITATION Menio \l 2058 </w:instrText>
          </w:r>
          <w:r>
            <w:fldChar w:fldCharType="separate"/>
          </w:r>
          <w:r w:rsidR="00A7435E">
            <w:rPr>
              <w:noProof/>
              <w:lang w:val="es-MX"/>
            </w:rPr>
            <w:t>(Mendoza Apaza, Documento de Análisis de Brechas Tecnológicas del SIGIR, 2025, julio)</w:t>
          </w:r>
          <w:r>
            <w:fldChar w:fldCharType="end"/>
          </w:r>
        </w:sdtContent>
      </w:sdt>
      <w:r>
        <w:t xml:space="preserve"> y </w:t>
      </w:r>
      <w:sdt>
        <w:sdtPr>
          <w:id w:val="441040210"/>
          <w:citation/>
        </w:sdtPr>
        <w:sdtContent>
          <w:r>
            <w:fldChar w:fldCharType="begin"/>
          </w:r>
          <w:r>
            <w:rPr>
              <w:lang w:val="es-MX"/>
            </w:rPr>
            <w:instrText xml:space="preserve"> CITATION Mento \l 2058 </w:instrText>
          </w:r>
          <w:r>
            <w:fldChar w:fldCharType="separate"/>
          </w:r>
          <w:r w:rsidR="00A7435E">
            <w:rPr>
              <w:noProof/>
              <w:lang w:val="es-MX"/>
            </w:rPr>
            <w:t>(Mendoza Apaza, Informe Técnico de Diagnóstico de Infraestructura y Plataforma SIGIR actual, 2025, agosto)</w:t>
          </w:r>
          <w:r>
            <w:fldChar w:fldCharType="end"/>
          </w:r>
        </w:sdtContent>
      </w:sdt>
      <w:r>
        <w:t>.</w:t>
      </w:r>
    </w:p>
    <w:p w:rsidR="0023391A" w:rsidP="00D96C20" w:rsidRDefault="00D96C20" w14:paraId="79CDD05E" w14:textId="31558F41">
      <w:pPr>
        <w:pStyle w:val="Ttulo2"/>
      </w:pPr>
      <w:bookmarkStart w:name="_Toc216731285" w:id="7"/>
      <w:r>
        <w:t>Objetivos del SIRI-GAM</w:t>
      </w:r>
      <w:bookmarkEnd w:id="7"/>
    </w:p>
    <w:p w:rsidR="00D96C20" w:rsidP="00D96C20" w:rsidRDefault="00816B51" w14:paraId="4C9F86DF" w14:textId="3DD31F95">
      <w:r>
        <w:t xml:space="preserve">A </w:t>
      </w:r>
      <w:r w:rsidR="00977FD3">
        <w:t>continuación,</w:t>
      </w:r>
      <w:r>
        <w:t xml:space="preserve"> se describe los </w:t>
      </w:r>
      <w:r w:rsidR="00D96C20">
        <w:t>objetivos técnicos y funcionales que guían el desarrollo del SIRI-GAM v2.0.</w:t>
      </w:r>
    </w:p>
    <w:p w:rsidR="00D96C20" w:rsidP="00816B51" w:rsidRDefault="00D96C20" w14:paraId="1F05E764" w14:textId="4F1FB677">
      <w:pPr>
        <w:pStyle w:val="Ttulo3"/>
      </w:pPr>
      <w:bookmarkStart w:name="_Toc216731286" w:id="8"/>
      <w:r>
        <w:t>Objetivos técnicos</w:t>
      </w:r>
      <w:bookmarkEnd w:id="8"/>
    </w:p>
    <w:p w:rsidRPr="00B870BC" w:rsidR="00B870BC" w:rsidP="00B870BC" w:rsidRDefault="00170314" w14:paraId="38B06393" w14:textId="24ABB3A0">
      <w:r>
        <w:t xml:space="preserve">Describe las tecnologías aplicadas en el desarrollo del </w:t>
      </w:r>
      <w:proofErr w:type="spellStart"/>
      <w:r>
        <w:t>backend</w:t>
      </w:r>
      <w:proofErr w:type="spellEnd"/>
      <w:r>
        <w:t>:</w:t>
      </w:r>
    </w:p>
    <w:p w:rsidR="00816B51" w:rsidP="003B4C96" w:rsidRDefault="00D96C20" w14:paraId="24B1EA03" w14:textId="77777777">
      <w:pPr>
        <w:pStyle w:val="Prrafodelista"/>
        <w:numPr>
          <w:ilvl w:val="0"/>
          <w:numId w:val="11"/>
        </w:numPr>
      </w:pPr>
      <w:r>
        <w:t xml:space="preserve">Arquitectura moderna basada en </w:t>
      </w:r>
      <w:proofErr w:type="spellStart"/>
      <w:r>
        <w:t>APIs</w:t>
      </w:r>
      <w:proofErr w:type="spellEnd"/>
      <w:r>
        <w:t xml:space="preserve"> REST (Django REST Framework)</w:t>
      </w:r>
    </w:p>
    <w:p w:rsidR="00816B51" w:rsidP="003B4C96" w:rsidRDefault="00D96C20" w14:paraId="31271BA7" w14:textId="06BBEB5C">
      <w:pPr>
        <w:pStyle w:val="Prrafodelista"/>
        <w:numPr>
          <w:ilvl w:val="0"/>
          <w:numId w:val="11"/>
        </w:numPr>
      </w:pPr>
      <w:r>
        <w:t>Base de datos geoespacial (PostgreSQL 1</w:t>
      </w:r>
      <w:r w:rsidR="00170314">
        <w:t>8</w:t>
      </w:r>
      <w:r>
        <w:t xml:space="preserve"> + </w:t>
      </w:r>
      <w:proofErr w:type="spellStart"/>
      <w:r>
        <w:t>PostGIS</w:t>
      </w:r>
      <w:proofErr w:type="spellEnd"/>
      <w:r>
        <w:t>)</w:t>
      </w:r>
    </w:p>
    <w:p w:rsidR="00816B51" w:rsidP="003B4C96" w:rsidRDefault="00D96C20" w14:paraId="605CCFBA" w14:textId="3C66620E">
      <w:pPr>
        <w:pStyle w:val="Prrafodelista"/>
        <w:numPr>
          <w:ilvl w:val="0"/>
          <w:numId w:val="11"/>
        </w:numPr>
      </w:pPr>
      <w:r>
        <w:t>Autenticación (JWT + OAuth 2.0)</w:t>
      </w:r>
    </w:p>
    <w:p w:rsidR="00977FD3" w:rsidP="003B4C96" w:rsidRDefault="00D96C20" w14:paraId="0497F8C3" w14:textId="77777777">
      <w:pPr>
        <w:pStyle w:val="Prrafodelista"/>
        <w:numPr>
          <w:ilvl w:val="0"/>
          <w:numId w:val="11"/>
        </w:numPr>
      </w:pPr>
      <w:r>
        <w:t>Control de acceso granular (RBAC)</w:t>
      </w:r>
    </w:p>
    <w:p w:rsidR="00D96C20" w:rsidP="003B4C96" w:rsidRDefault="00D96C20" w14:paraId="5C94158A" w14:textId="220DC053">
      <w:pPr>
        <w:pStyle w:val="Prrafodelista"/>
        <w:numPr>
          <w:ilvl w:val="0"/>
          <w:numId w:val="11"/>
        </w:numPr>
      </w:pPr>
      <w:r>
        <w:t>Escalabilidad horizontal con balanceo de carga</w:t>
      </w:r>
    </w:p>
    <w:p w:rsidR="00D96C20" w:rsidP="00977FD3" w:rsidRDefault="00D96C20" w14:paraId="20046090" w14:textId="4F3A14D7">
      <w:pPr>
        <w:pStyle w:val="Ttulo3"/>
      </w:pPr>
      <w:bookmarkStart w:name="_Toc216731287" w:id="9"/>
      <w:r>
        <w:t>Objetivos funcionales</w:t>
      </w:r>
      <w:bookmarkEnd w:id="9"/>
    </w:p>
    <w:p w:rsidRPr="00F42BA4" w:rsidR="00F42BA4" w:rsidP="00F42BA4" w:rsidRDefault="00F42BA4" w14:paraId="1B3F5502" w14:textId="21DE7FCF">
      <w:r>
        <w:t xml:space="preserve">Lista de </w:t>
      </w:r>
      <w:r w:rsidR="00782F23">
        <w:t>funcionalidades base para el SIRI-GAM:</w:t>
      </w:r>
    </w:p>
    <w:p w:rsidR="00977FD3" w:rsidP="003B4C96" w:rsidRDefault="00D96C20" w14:paraId="4068DF76" w14:textId="3B8DC57C">
      <w:pPr>
        <w:pStyle w:val="Prrafodelista"/>
        <w:numPr>
          <w:ilvl w:val="0"/>
          <w:numId w:val="12"/>
        </w:numPr>
      </w:pPr>
      <w:r>
        <w:t>Digitalización de las 7 etapas GIRS</w:t>
      </w:r>
      <w:r w:rsidR="0067004A">
        <w:t>.</w:t>
      </w:r>
    </w:p>
    <w:p w:rsidR="00977FD3" w:rsidP="003B4C96" w:rsidRDefault="00D96C20" w14:paraId="0C9E79C9" w14:textId="59905357">
      <w:pPr>
        <w:pStyle w:val="Prrafodelista"/>
        <w:numPr>
          <w:ilvl w:val="0"/>
          <w:numId w:val="12"/>
        </w:numPr>
      </w:pPr>
      <w:r>
        <w:t xml:space="preserve">Adaptación a </w:t>
      </w:r>
      <w:r w:rsidR="006F0AD0">
        <w:t>3</w:t>
      </w:r>
      <w:r>
        <w:t xml:space="preserve"> categorías de municipios (</w:t>
      </w:r>
      <w:r w:rsidR="006F0AD0">
        <w:t xml:space="preserve">grandes, medianos y pequeños </w:t>
      </w:r>
      <w:r>
        <w:t>según población)</w:t>
      </w:r>
    </w:p>
    <w:p w:rsidR="00977FD3" w:rsidP="003B4C96" w:rsidRDefault="00D96C20" w14:paraId="3AD9158F" w14:textId="77777777">
      <w:pPr>
        <w:pStyle w:val="Prrafodelista"/>
        <w:numPr>
          <w:ilvl w:val="0"/>
          <w:numId w:val="12"/>
        </w:numPr>
      </w:pPr>
      <w:r>
        <w:t xml:space="preserve">Reportería automatizada para </w:t>
      </w:r>
      <w:proofErr w:type="spellStart"/>
      <w:r>
        <w:t>GAMs</w:t>
      </w:r>
      <w:proofErr w:type="spellEnd"/>
      <w:r>
        <w:t xml:space="preserve">, </w:t>
      </w:r>
      <w:proofErr w:type="spellStart"/>
      <w:r>
        <w:t>GADs</w:t>
      </w:r>
      <w:proofErr w:type="spellEnd"/>
      <w:r>
        <w:t xml:space="preserve"> y nivel nacional</w:t>
      </w:r>
    </w:p>
    <w:p w:rsidR="00D96C20" w:rsidP="003B4C96" w:rsidRDefault="00D96C20" w14:paraId="6107FDA5" w14:textId="725ED332">
      <w:pPr>
        <w:pStyle w:val="Prrafodelista"/>
        <w:numPr>
          <w:ilvl w:val="0"/>
          <w:numId w:val="12"/>
        </w:numPr>
      </w:pPr>
      <w:r>
        <w:t>Trazabilidad completa de operaciones</w:t>
      </w:r>
    </w:p>
    <w:p w:rsidR="00035D55" w:rsidP="001B6578" w:rsidRDefault="00035D55" w14:paraId="55F209E0" w14:textId="4FAB4778">
      <w:pPr>
        <w:pStyle w:val="Ttulo2"/>
      </w:pPr>
      <w:bookmarkStart w:name="_Toc216731288" w:id="10"/>
      <w:proofErr w:type="spellStart"/>
      <w:r>
        <w:t>Stakeholders</w:t>
      </w:r>
      <w:proofErr w:type="spellEnd"/>
      <w:r>
        <w:t xml:space="preserve"> </w:t>
      </w:r>
      <w:r w:rsidR="001B6578">
        <w:t xml:space="preserve">de </w:t>
      </w:r>
      <w:r w:rsidR="000B69DA">
        <w:t>SIGIR v2.0</w:t>
      </w:r>
      <w:bookmarkEnd w:id="10"/>
    </w:p>
    <w:p w:rsidR="001B6578" w:rsidP="001B6578" w:rsidRDefault="00213DB7" w14:paraId="778FA4A0" w14:textId="4D872235">
      <w:r>
        <w:t xml:space="preserve">En el </w:t>
      </w:r>
      <w:r w:rsidR="000B69DA">
        <w:t>SIGIR v2.0</w:t>
      </w:r>
      <w:r w:rsidR="00B952FE">
        <w:t xml:space="preserve">, se han </w:t>
      </w:r>
      <w:r w:rsidR="001B6578">
        <w:t>identifica</w:t>
      </w:r>
      <w:r w:rsidR="00B952FE">
        <w:t>do</w:t>
      </w:r>
      <w:r w:rsidR="001B6578">
        <w:t xml:space="preserve"> los </w:t>
      </w:r>
      <w:r w:rsidR="00B952FE">
        <w:t xml:space="preserve">siguientes </w:t>
      </w:r>
      <w:r w:rsidR="001B6578">
        <w:t>actores clave y sus roles específicos en la gestión de residuos sólidos.</w:t>
      </w:r>
    </w:p>
    <w:p w:rsidR="00EF69D5" w:rsidP="00EF69D5" w:rsidRDefault="00EF69D5" w14:paraId="3ACD5742" w14:textId="4DE8ABFA">
      <w:pPr>
        <w:pStyle w:val="Descripcin"/>
      </w:pPr>
      <w:bookmarkStart w:name="_Toc216731253" w:id="1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1</w:t>
      </w:r>
      <w:r>
        <w:fldChar w:fldCharType="end"/>
      </w:r>
      <w:r>
        <w:t xml:space="preserve">. </w:t>
      </w:r>
      <w:r w:rsidR="000B69DA">
        <w:t>Actores clave y roles del SIGIR v2.0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85"/>
        <w:gridCol w:w="6415"/>
      </w:tblGrid>
      <w:tr w:rsidR="002507BE" w:rsidTr="00A76215" w14:paraId="6E25EDA1" w14:textId="77777777">
        <w:tc>
          <w:tcPr>
            <w:tcW w:w="3085" w:type="dxa"/>
          </w:tcPr>
          <w:p w:rsidRPr="00B0030B" w:rsidR="002507BE" w:rsidP="001B6578" w:rsidRDefault="002507BE" w14:paraId="00DD8CDB" w14:textId="18CC7EDC">
            <w:pPr>
              <w:rPr>
                <w:b/>
                <w:bCs/>
              </w:rPr>
            </w:pPr>
            <w:proofErr w:type="spellStart"/>
            <w:r w:rsidRPr="00B0030B"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6415" w:type="dxa"/>
          </w:tcPr>
          <w:p w:rsidRPr="00B0030B" w:rsidR="002507BE" w:rsidP="001B6578" w:rsidRDefault="002507BE" w14:paraId="4E715DBD" w14:textId="0AE3D38E">
            <w:pPr>
              <w:rPr>
                <w:b/>
                <w:bCs/>
              </w:rPr>
            </w:pPr>
            <w:r w:rsidRPr="00B0030B">
              <w:rPr>
                <w:b/>
                <w:bCs/>
              </w:rPr>
              <w:t>Rol en el sistema</w:t>
            </w:r>
          </w:p>
        </w:tc>
      </w:tr>
      <w:tr w:rsidR="00B0030B" w:rsidTr="00A76215" w14:paraId="5DA7A7D2" w14:textId="77777777">
        <w:tc>
          <w:tcPr>
            <w:tcW w:w="3085" w:type="dxa"/>
          </w:tcPr>
          <w:p w:rsidR="00B0030B" w:rsidP="001B6578" w:rsidRDefault="00B0030B" w14:paraId="253B9254" w14:textId="5EBC62CE">
            <w:r>
              <w:t xml:space="preserve">343 </w:t>
            </w:r>
            <w:proofErr w:type="spellStart"/>
            <w:r>
              <w:t>GAMs</w:t>
            </w:r>
            <w:proofErr w:type="spellEnd"/>
          </w:p>
        </w:tc>
        <w:tc>
          <w:tcPr>
            <w:tcW w:w="6415" w:type="dxa"/>
          </w:tcPr>
          <w:p w:rsidR="00B0030B" w:rsidP="001B6578" w:rsidRDefault="00B0030B" w14:paraId="79697482" w14:textId="58044759">
            <w:r>
              <w:t>Usuarios principales: captura de datos GIRS</w:t>
            </w:r>
          </w:p>
        </w:tc>
      </w:tr>
      <w:tr w:rsidR="00B0030B" w:rsidTr="00A76215" w14:paraId="4F3DB835" w14:textId="77777777">
        <w:tc>
          <w:tcPr>
            <w:tcW w:w="3085" w:type="dxa"/>
          </w:tcPr>
          <w:p w:rsidR="00B0030B" w:rsidP="001B6578" w:rsidRDefault="00B0030B" w14:paraId="6C02BAEF" w14:textId="7D25D4E5">
            <w:r>
              <w:t xml:space="preserve">9 </w:t>
            </w:r>
            <w:proofErr w:type="spellStart"/>
            <w:r>
              <w:t>GADs</w:t>
            </w:r>
            <w:proofErr w:type="spellEnd"/>
          </w:p>
        </w:tc>
        <w:tc>
          <w:tcPr>
            <w:tcW w:w="6415" w:type="dxa"/>
          </w:tcPr>
          <w:p w:rsidR="00B0030B" w:rsidP="001B6578" w:rsidRDefault="00B0030B" w14:paraId="3FCA4ECC" w14:textId="422170A2">
            <w:r>
              <w:t>Validación</w:t>
            </w:r>
            <w:r w:rsidR="0096277A">
              <w:t xml:space="preserve"> y supervisión regional.</w:t>
            </w:r>
          </w:p>
        </w:tc>
      </w:tr>
      <w:tr w:rsidR="0096277A" w:rsidTr="00A76215" w14:paraId="2E8D941B" w14:textId="77777777">
        <w:tc>
          <w:tcPr>
            <w:tcW w:w="3085" w:type="dxa"/>
          </w:tcPr>
          <w:p w:rsidR="0096277A" w:rsidP="001B6578" w:rsidRDefault="0096277A" w14:paraId="7190AC2E" w14:textId="39312A10">
            <w:proofErr w:type="spellStart"/>
            <w:r>
              <w:t>MMAyA</w:t>
            </w:r>
            <w:proofErr w:type="spellEnd"/>
          </w:p>
        </w:tc>
        <w:tc>
          <w:tcPr>
            <w:tcW w:w="6415" w:type="dxa"/>
          </w:tcPr>
          <w:p w:rsidR="0096277A" w:rsidP="001B6578" w:rsidRDefault="0096277A" w14:paraId="562A445D" w14:textId="1C0094F9">
            <w:r>
              <w:t>Consolidación nacional, análisis y políticas.</w:t>
            </w:r>
          </w:p>
        </w:tc>
      </w:tr>
      <w:tr w:rsidR="0096277A" w:rsidTr="00A76215" w14:paraId="6200A318" w14:textId="77777777">
        <w:tc>
          <w:tcPr>
            <w:tcW w:w="3085" w:type="dxa"/>
          </w:tcPr>
          <w:p w:rsidR="0096277A" w:rsidP="001B6578" w:rsidRDefault="0096277A" w14:paraId="2080B5C7" w14:textId="38C4A589">
            <w:r>
              <w:t>Ciudadanos</w:t>
            </w:r>
          </w:p>
        </w:tc>
        <w:tc>
          <w:tcPr>
            <w:tcW w:w="6415" w:type="dxa"/>
          </w:tcPr>
          <w:p w:rsidR="0096277A" w:rsidP="001B6578" w:rsidRDefault="00A76215" w14:paraId="04CA5A8E" w14:textId="462D48C3">
            <w:r>
              <w:t>Consulta de información pública (portal ciudadano)</w:t>
            </w:r>
          </w:p>
        </w:tc>
      </w:tr>
      <w:tr w:rsidR="00A76215" w:rsidTr="00A76215" w14:paraId="67ADC672" w14:textId="77777777">
        <w:tc>
          <w:tcPr>
            <w:tcW w:w="3085" w:type="dxa"/>
          </w:tcPr>
          <w:p w:rsidR="00A76215" w:rsidP="001B6578" w:rsidRDefault="00A76215" w14:paraId="75D8ACD3" w14:textId="245307BF">
            <w:r>
              <w:t>AGETIC</w:t>
            </w:r>
          </w:p>
        </w:tc>
        <w:tc>
          <w:tcPr>
            <w:tcW w:w="6415" w:type="dxa"/>
          </w:tcPr>
          <w:p w:rsidR="00A76215" w:rsidP="001B6578" w:rsidRDefault="00A76215" w14:paraId="146AFE63" w14:textId="793443A9">
            <w:r>
              <w:t>Provee método de autenticación (Ciudadanía Digital)</w:t>
            </w:r>
          </w:p>
        </w:tc>
      </w:tr>
    </w:tbl>
    <w:p w:rsidR="004C113A" w:rsidP="009703C4" w:rsidRDefault="009703C4" w14:paraId="41427D1A" w14:textId="75385769">
      <w:pPr>
        <w:jc w:val="center"/>
        <w:rPr>
          <w:i/>
          <w:iCs/>
        </w:rPr>
      </w:pPr>
      <w:r w:rsidRPr="009703C4">
        <w:rPr>
          <w:i/>
          <w:iCs/>
        </w:rPr>
        <w:t>Fuente: Elaboración propia</w:t>
      </w:r>
    </w:p>
    <w:p w:rsidR="009703C4" w:rsidP="00A07642" w:rsidRDefault="00A07642" w14:paraId="41969257" w14:textId="1DD9BA1B">
      <w:pPr>
        <w:pStyle w:val="Ttulo1"/>
      </w:pPr>
      <w:bookmarkStart w:name="_Toc216731289" w:id="12"/>
      <w:r>
        <w:lastRenderedPageBreak/>
        <w:t xml:space="preserve">Arquitectura Técnica del </w:t>
      </w:r>
      <w:proofErr w:type="spellStart"/>
      <w:r>
        <w:t>Backend</w:t>
      </w:r>
      <w:bookmarkEnd w:id="12"/>
      <w:proofErr w:type="spellEnd"/>
    </w:p>
    <w:p w:rsidR="001F0ED7" w:rsidP="001F0ED7" w:rsidRDefault="001F0ED7" w14:paraId="18DE3718" w14:textId="0FAFEC22">
      <w:r>
        <w:t xml:space="preserve">Este capítulo describe la arquitectura del </w:t>
      </w:r>
      <w:proofErr w:type="spellStart"/>
      <w:r>
        <w:t>backend</w:t>
      </w:r>
      <w:proofErr w:type="spellEnd"/>
      <w:r>
        <w:t xml:space="preserve"> del SIRI-GAM</w:t>
      </w:r>
      <w:r w:rsidR="0059302B">
        <w:t xml:space="preserve"> tomando como base </w:t>
      </w:r>
      <w:r w:rsidR="000D5E1A">
        <w:t xml:space="preserve">el documento </w:t>
      </w:r>
      <w:sdt>
        <w:sdtPr>
          <w:id w:val="-995037893"/>
          <w:citation/>
        </w:sdtPr>
        <w:sdtContent>
          <w:r w:rsidR="00712213">
            <w:fldChar w:fldCharType="begin"/>
          </w:r>
          <w:r w:rsidR="00712213">
            <w:rPr>
              <w:lang w:val="es-MX"/>
            </w:rPr>
            <w:instrText xml:space="preserve"> CITATION Menre \l 2058 </w:instrText>
          </w:r>
          <w:r w:rsidR="00712213">
            <w:fldChar w:fldCharType="separate"/>
          </w:r>
          <w:r w:rsidR="00A7435E">
            <w:rPr>
              <w:noProof/>
              <w:lang w:val="es-MX"/>
            </w:rPr>
            <w:t>(Mendoza Apaza, Informe Técnico de Arquitectura SIGIR-GAM, 2025, septiembre)</w:t>
          </w:r>
          <w:r w:rsidR="00712213">
            <w:fldChar w:fldCharType="end"/>
          </w:r>
        </w:sdtContent>
      </w:sdt>
      <w:r>
        <w:t xml:space="preserve">, el </w:t>
      </w:r>
      <w:proofErr w:type="spellStart"/>
      <w:r>
        <w:t>stack</w:t>
      </w:r>
      <w:proofErr w:type="spellEnd"/>
      <w:r>
        <w:t xml:space="preserve"> tecnológico y los flujos de procesamiento de </w:t>
      </w:r>
      <w:r w:rsidR="00283688">
        <w:t>peticiones (</w:t>
      </w:r>
      <w:proofErr w:type="spellStart"/>
      <w:r>
        <w:t>requests</w:t>
      </w:r>
      <w:proofErr w:type="spellEnd"/>
      <w:r w:rsidR="00283688">
        <w:t>)</w:t>
      </w:r>
      <w:r>
        <w:t xml:space="preserve"> API.</w:t>
      </w:r>
    </w:p>
    <w:p w:rsidR="001F0ED7" w:rsidP="001F0ED7" w:rsidRDefault="001F0ED7" w14:paraId="1FF462D8" w14:textId="4F1F4056">
      <w:pPr>
        <w:pStyle w:val="Ttulo2"/>
      </w:pPr>
      <w:bookmarkStart w:name="_Toc216731290" w:id="13"/>
      <w:proofErr w:type="spellStart"/>
      <w:r>
        <w:t>S</w:t>
      </w:r>
      <w:r>
        <w:t>tack</w:t>
      </w:r>
      <w:proofErr w:type="spellEnd"/>
      <w:r>
        <w:t xml:space="preserve"> Tecnológico</w:t>
      </w:r>
      <w:bookmarkEnd w:id="13"/>
    </w:p>
    <w:p w:rsidR="00A07642" w:rsidP="001F0ED7" w:rsidRDefault="001F0ED7" w14:paraId="3116E87F" w14:textId="7D80CB1C">
      <w:r>
        <w:t xml:space="preserve">Este apartado detalla las tecnologías seleccionadas para el </w:t>
      </w:r>
      <w:proofErr w:type="spellStart"/>
      <w:r>
        <w:t>backend</w:t>
      </w:r>
      <w:proofErr w:type="spellEnd"/>
      <w:r>
        <w:t xml:space="preserve"> del SIRI-GAM, justificando cada elección técnica en función de madurez, escalabilidad y soporte de la comunidad.</w:t>
      </w:r>
    </w:p>
    <w:p w:rsidR="00F46F5C" w:rsidP="00F46F5C" w:rsidRDefault="00F46F5C" w14:paraId="6B8E7DAC" w14:textId="79822EFC">
      <w:pPr>
        <w:pStyle w:val="Descripcin"/>
      </w:pPr>
      <w:bookmarkStart w:name="_Toc216731254" w:id="1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2</w:t>
      </w:r>
      <w:r>
        <w:fldChar w:fldCharType="end"/>
      </w:r>
      <w:r>
        <w:t xml:space="preserve">. </w:t>
      </w:r>
      <w:proofErr w:type="spellStart"/>
      <w:r>
        <w:t>Stack</w:t>
      </w:r>
      <w:proofErr w:type="spellEnd"/>
      <w:r>
        <w:t xml:space="preserve"> tecnológico del </w:t>
      </w:r>
      <w:proofErr w:type="spellStart"/>
      <w:r>
        <w:t>backend</w:t>
      </w:r>
      <w:proofErr w:type="spellEnd"/>
      <w:r>
        <w:t xml:space="preserve"> SIRI-GAM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3118"/>
        <w:gridCol w:w="993"/>
        <w:gridCol w:w="3296"/>
      </w:tblGrid>
      <w:tr w:rsidR="00F46F5C" w:rsidTr="00972689" w14:paraId="50D85CD4" w14:textId="77777777">
        <w:tc>
          <w:tcPr>
            <w:tcW w:w="2093" w:type="dxa"/>
          </w:tcPr>
          <w:p w:rsidRPr="00930CFB" w:rsidR="00F46F5C" w:rsidP="00F46F5C" w:rsidRDefault="00930CFB" w14:paraId="0E3B783F" w14:textId="659DD6F9">
            <w:pPr>
              <w:rPr>
                <w:b/>
                <w:bCs/>
              </w:rPr>
            </w:pPr>
            <w:r w:rsidRPr="00930CFB">
              <w:rPr>
                <w:b/>
                <w:bCs/>
              </w:rPr>
              <w:t>Componente</w:t>
            </w:r>
          </w:p>
        </w:tc>
        <w:tc>
          <w:tcPr>
            <w:tcW w:w="3118" w:type="dxa"/>
          </w:tcPr>
          <w:p w:rsidRPr="00930CFB" w:rsidR="00F46F5C" w:rsidP="00F46F5C" w:rsidRDefault="00930CFB" w14:paraId="1A80D252" w14:textId="7456EFD7">
            <w:pPr>
              <w:rPr>
                <w:b/>
                <w:bCs/>
              </w:rPr>
            </w:pPr>
            <w:r w:rsidRPr="00930CFB">
              <w:rPr>
                <w:b/>
                <w:bCs/>
              </w:rPr>
              <w:t>Tecnología</w:t>
            </w:r>
          </w:p>
        </w:tc>
        <w:tc>
          <w:tcPr>
            <w:tcW w:w="993" w:type="dxa"/>
          </w:tcPr>
          <w:p w:rsidRPr="00930CFB" w:rsidR="00F46F5C" w:rsidP="00F46F5C" w:rsidRDefault="00930CFB" w14:paraId="5B114790" w14:textId="60E9EF39">
            <w:pPr>
              <w:rPr>
                <w:b/>
                <w:bCs/>
              </w:rPr>
            </w:pPr>
            <w:r w:rsidRPr="00930CFB">
              <w:rPr>
                <w:b/>
                <w:bCs/>
              </w:rPr>
              <w:t>Versión</w:t>
            </w:r>
          </w:p>
        </w:tc>
        <w:tc>
          <w:tcPr>
            <w:tcW w:w="3296" w:type="dxa"/>
          </w:tcPr>
          <w:p w:rsidRPr="00930CFB" w:rsidR="00F46F5C" w:rsidP="00F46F5C" w:rsidRDefault="00930CFB" w14:paraId="40F34CDC" w14:textId="39580646">
            <w:pPr>
              <w:rPr>
                <w:b/>
                <w:bCs/>
              </w:rPr>
            </w:pPr>
            <w:r w:rsidRPr="00930CFB">
              <w:rPr>
                <w:b/>
                <w:bCs/>
              </w:rPr>
              <w:t>Justificación</w:t>
            </w:r>
          </w:p>
        </w:tc>
      </w:tr>
      <w:tr w:rsidR="00F46F5C" w:rsidTr="00972689" w14:paraId="599D756B" w14:textId="77777777">
        <w:tc>
          <w:tcPr>
            <w:tcW w:w="2093" w:type="dxa"/>
          </w:tcPr>
          <w:p w:rsidR="00F46F5C" w:rsidP="00F46F5C" w:rsidRDefault="00930CFB" w14:paraId="176E00BE" w14:textId="0E35F155">
            <w:r>
              <w:t xml:space="preserve">Framework </w:t>
            </w:r>
            <w:proofErr w:type="spellStart"/>
            <w:r>
              <w:t>backend</w:t>
            </w:r>
            <w:proofErr w:type="spellEnd"/>
          </w:p>
        </w:tc>
        <w:tc>
          <w:tcPr>
            <w:tcW w:w="3118" w:type="dxa"/>
          </w:tcPr>
          <w:p w:rsidR="00F46F5C" w:rsidP="00F46F5C" w:rsidRDefault="00930CFB" w14:paraId="721F36B0" w14:textId="7830AEB1">
            <w:proofErr w:type="spellStart"/>
            <w:r>
              <w:t>Djanto</w:t>
            </w:r>
            <w:proofErr w:type="spellEnd"/>
            <w:r>
              <w:t xml:space="preserve"> REST Framework (DRF)</w:t>
            </w:r>
          </w:p>
        </w:tc>
        <w:tc>
          <w:tcPr>
            <w:tcW w:w="993" w:type="dxa"/>
          </w:tcPr>
          <w:p w:rsidR="00F46F5C" w:rsidP="00F46F5C" w:rsidRDefault="00930CFB" w14:paraId="3281EA96" w14:textId="53081795">
            <w:r>
              <w:t>3.14.0</w:t>
            </w:r>
          </w:p>
        </w:tc>
        <w:tc>
          <w:tcPr>
            <w:tcW w:w="3296" w:type="dxa"/>
          </w:tcPr>
          <w:p w:rsidR="00F46F5C" w:rsidP="00F46F5C" w:rsidRDefault="00930CFB" w14:paraId="3D113EA8" w14:textId="2A006977">
            <w:r>
              <w:t>Madurez, ecosistema robusto, ORM potente</w:t>
            </w:r>
          </w:p>
        </w:tc>
      </w:tr>
      <w:tr w:rsidR="00930CFB" w:rsidTr="00972689" w14:paraId="4457D97B" w14:textId="77777777">
        <w:tc>
          <w:tcPr>
            <w:tcW w:w="2093" w:type="dxa"/>
          </w:tcPr>
          <w:p w:rsidR="00930CFB" w:rsidP="00F46F5C" w:rsidRDefault="00930CFB" w14:paraId="128ADED2" w14:textId="31F5F483">
            <w:r>
              <w:t>Lenguaje</w:t>
            </w:r>
          </w:p>
        </w:tc>
        <w:tc>
          <w:tcPr>
            <w:tcW w:w="3118" w:type="dxa"/>
          </w:tcPr>
          <w:p w:rsidR="00930CFB" w:rsidP="00F46F5C" w:rsidRDefault="00930CFB" w14:paraId="7492DF8C" w14:textId="7C4E9E8E">
            <w:r>
              <w:t>Python</w:t>
            </w:r>
          </w:p>
        </w:tc>
        <w:tc>
          <w:tcPr>
            <w:tcW w:w="993" w:type="dxa"/>
          </w:tcPr>
          <w:p w:rsidR="00930CFB" w:rsidP="00F46F5C" w:rsidRDefault="00930CFB" w14:paraId="41970614" w14:textId="549142AF">
            <w:r>
              <w:t>3.13</w:t>
            </w:r>
          </w:p>
        </w:tc>
        <w:tc>
          <w:tcPr>
            <w:tcW w:w="3296" w:type="dxa"/>
          </w:tcPr>
          <w:p w:rsidR="00930CFB" w:rsidP="00F46F5C" w:rsidRDefault="00930CFB" w14:paraId="59D10FCC" w14:textId="794999D0">
            <w:r>
              <w:t>Amplia adopción, librerías geoespaciales</w:t>
            </w:r>
          </w:p>
        </w:tc>
      </w:tr>
      <w:tr w:rsidR="00930CFB" w:rsidTr="00972689" w14:paraId="4341B1EA" w14:textId="77777777">
        <w:tc>
          <w:tcPr>
            <w:tcW w:w="2093" w:type="dxa"/>
          </w:tcPr>
          <w:p w:rsidR="00930CFB" w:rsidP="00F46F5C" w:rsidRDefault="003D50B3" w14:paraId="701F1889" w14:textId="5EAC13AB">
            <w:r>
              <w:t>Base de datos</w:t>
            </w:r>
          </w:p>
        </w:tc>
        <w:tc>
          <w:tcPr>
            <w:tcW w:w="3118" w:type="dxa"/>
          </w:tcPr>
          <w:p w:rsidR="00930CFB" w:rsidP="00F46F5C" w:rsidRDefault="003D50B3" w14:paraId="73FD3F72" w14:textId="423D5F02">
            <w:r>
              <w:t xml:space="preserve">PostgreSQL + </w:t>
            </w:r>
            <w:proofErr w:type="spellStart"/>
            <w:r>
              <w:t>PostGIS</w:t>
            </w:r>
            <w:proofErr w:type="spellEnd"/>
          </w:p>
        </w:tc>
        <w:tc>
          <w:tcPr>
            <w:tcW w:w="993" w:type="dxa"/>
          </w:tcPr>
          <w:p w:rsidR="00930CFB" w:rsidP="00F46F5C" w:rsidRDefault="003D50B3" w14:paraId="5577E608" w14:textId="34C55148">
            <w:r>
              <w:t>18</w:t>
            </w:r>
            <w:r w:rsidR="00467E41">
              <w:t>.x</w:t>
            </w:r>
            <w:r>
              <w:t xml:space="preserve"> + 3.4</w:t>
            </w:r>
          </w:p>
        </w:tc>
        <w:tc>
          <w:tcPr>
            <w:tcW w:w="3296" w:type="dxa"/>
          </w:tcPr>
          <w:p w:rsidR="00930CFB" w:rsidP="00F46F5C" w:rsidRDefault="003D50B3" w14:paraId="73C0B737" w14:textId="34F21706">
            <w:r>
              <w:t xml:space="preserve">Gestor de base de datos líder </w:t>
            </w:r>
            <w:r w:rsidR="00D51EA1">
              <w:t>para datos geoespaciales</w:t>
            </w:r>
          </w:p>
        </w:tc>
      </w:tr>
      <w:tr w:rsidR="00D51EA1" w:rsidTr="00972689" w14:paraId="4010DB84" w14:textId="77777777">
        <w:tc>
          <w:tcPr>
            <w:tcW w:w="2093" w:type="dxa"/>
          </w:tcPr>
          <w:p w:rsidR="00D51EA1" w:rsidP="00F46F5C" w:rsidRDefault="00D51EA1" w14:paraId="5CAA9965" w14:textId="061E1630">
            <w:r>
              <w:t>Caché</w:t>
            </w:r>
          </w:p>
        </w:tc>
        <w:tc>
          <w:tcPr>
            <w:tcW w:w="3118" w:type="dxa"/>
          </w:tcPr>
          <w:p w:rsidR="00D51EA1" w:rsidP="00F46F5C" w:rsidRDefault="00D51EA1" w14:paraId="17CBAC35" w14:textId="09B2D2A7">
            <w:r>
              <w:t>Redis</w:t>
            </w:r>
          </w:p>
        </w:tc>
        <w:tc>
          <w:tcPr>
            <w:tcW w:w="993" w:type="dxa"/>
          </w:tcPr>
          <w:p w:rsidR="00D51EA1" w:rsidP="00F46F5C" w:rsidRDefault="00D51EA1" w14:paraId="7B9A3209" w14:textId="7E816AC8">
            <w:r>
              <w:t>7</w:t>
            </w:r>
            <w:r w:rsidR="00467E41">
              <w:t>.x</w:t>
            </w:r>
          </w:p>
        </w:tc>
        <w:tc>
          <w:tcPr>
            <w:tcW w:w="3296" w:type="dxa"/>
          </w:tcPr>
          <w:p w:rsidR="00D51EA1" w:rsidP="00F46F5C" w:rsidRDefault="00467E41" w14:paraId="657E79BB" w14:textId="033B651F">
            <w:r>
              <w:t>Alto rendimiento, soporte pub/sub</w:t>
            </w:r>
          </w:p>
        </w:tc>
      </w:tr>
      <w:tr w:rsidR="00467E41" w:rsidTr="00972689" w14:paraId="1CCAECE9" w14:textId="77777777">
        <w:tc>
          <w:tcPr>
            <w:tcW w:w="2093" w:type="dxa"/>
          </w:tcPr>
          <w:p w:rsidR="00467E41" w:rsidP="00F46F5C" w:rsidRDefault="00606D18" w14:paraId="79BB1240" w14:textId="387058C7">
            <w:r>
              <w:t>Servidor WSGI</w:t>
            </w:r>
          </w:p>
        </w:tc>
        <w:tc>
          <w:tcPr>
            <w:tcW w:w="3118" w:type="dxa"/>
          </w:tcPr>
          <w:p w:rsidR="00467E41" w:rsidP="00F46F5C" w:rsidRDefault="00606D18" w14:paraId="18B82174" w14:textId="7595AE81">
            <w:proofErr w:type="spellStart"/>
            <w:r>
              <w:t>Gunicorn</w:t>
            </w:r>
            <w:proofErr w:type="spellEnd"/>
          </w:p>
        </w:tc>
        <w:tc>
          <w:tcPr>
            <w:tcW w:w="993" w:type="dxa"/>
          </w:tcPr>
          <w:p w:rsidR="00467E41" w:rsidP="00F46F5C" w:rsidRDefault="00606D18" w14:paraId="6AE830E3" w14:textId="39220ACB">
            <w:r>
              <w:t>21.x</w:t>
            </w:r>
          </w:p>
        </w:tc>
        <w:tc>
          <w:tcPr>
            <w:tcW w:w="3296" w:type="dxa"/>
          </w:tcPr>
          <w:p w:rsidR="00467E41" w:rsidP="00F46F5C" w:rsidRDefault="00606D18" w14:paraId="68A854D2" w14:textId="7CD71ABE">
            <w:r>
              <w:t xml:space="preserve">Estabilidad, manejo eficiente de </w:t>
            </w:r>
            <w:proofErr w:type="spellStart"/>
            <w:r>
              <w:t>workers</w:t>
            </w:r>
            <w:proofErr w:type="spellEnd"/>
          </w:p>
        </w:tc>
      </w:tr>
      <w:tr w:rsidR="00606D18" w:rsidTr="00972689" w14:paraId="02463731" w14:textId="77777777">
        <w:tc>
          <w:tcPr>
            <w:tcW w:w="2093" w:type="dxa"/>
          </w:tcPr>
          <w:p w:rsidR="00606D18" w:rsidP="00F46F5C" w:rsidRDefault="00CC524B" w14:paraId="46BE459B" w14:textId="5A50507B">
            <w:r>
              <w:t>Proxy reverso</w:t>
            </w:r>
          </w:p>
        </w:tc>
        <w:tc>
          <w:tcPr>
            <w:tcW w:w="3118" w:type="dxa"/>
          </w:tcPr>
          <w:p w:rsidR="00606D18" w:rsidP="00F46F5C" w:rsidRDefault="00CC524B" w14:paraId="0C812BBF" w14:textId="1A34B370">
            <w:proofErr w:type="spellStart"/>
            <w:r>
              <w:t>Nginx</w:t>
            </w:r>
            <w:proofErr w:type="spellEnd"/>
          </w:p>
        </w:tc>
        <w:tc>
          <w:tcPr>
            <w:tcW w:w="993" w:type="dxa"/>
          </w:tcPr>
          <w:p w:rsidR="00606D18" w:rsidP="00F46F5C" w:rsidRDefault="00CC524B" w14:paraId="5277E918" w14:textId="35B1579B">
            <w:r>
              <w:t>1.24.x</w:t>
            </w:r>
          </w:p>
        </w:tc>
        <w:tc>
          <w:tcPr>
            <w:tcW w:w="3296" w:type="dxa"/>
          </w:tcPr>
          <w:p w:rsidR="00606D18" w:rsidP="00F46F5C" w:rsidRDefault="00CC524B" w14:paraId="5D362C16" w14:textId="60374213">
            <w:r>
              <w:t>Balanceo de carga, terminación SSL</w:t>
            </w:r>
          </w:p>
        </w:tc>
      </w:tr>
      <w:tr w:rsidR="00CC524B" w:rsidTr="00972689" w14:paraId="0AA328BC" w14:textId="77777777">
        <w:tc>
          <w:tcPr>
            <w:tcW w:w="2093" w:type="dxa"/>
          </w:tcPr>
          <w:p w:rsidR="00CC524B" w:rsidP="00F46F5C" w:rsidRDefault="00CC524B" w14:paraId="041E1518" w14:textId="2FE0D311">
            <w:r>
              <w:t>Autenticación</w:t>
            </w:r>
          </w:p>
        </w:tc>
        <w:tc>
          <w:tcPr>
            <w:tcW w:w="3118" w:type="dxa"/>
          </w:tcPr>
          <w:p w:rsidR="00CC524B" w:rsidP="00F46F5C" w:rsidRDefault="00CC524B" w14:paraId="111BF152" w14:textId="496CC00A">
            <w:proofErr w:type="spellStart"/>
            <w:r>
              <w:t>PyJWT</w:t>
            </w:r>
            <w:proofErr w:type="spellEnd"/>
            <w:r w:rsidR="00942C9F">
              <w:t xml:space="preserve"> + </w:t>
            </w:r>
            <w:proofErr w:type="spellStart"/>
            <w:r w:rsidR="00942C9F">
              <w:t>djangorestframework-simplejwt</w:t>
            </w:r>
            <w:proofErr w:type="spellEnd"/>
          </w:p>
        </w:tc>
        <w:tc>
          <w:tcPr>
            <w:tcW w:w="993" w:type="dxa"/>
          </w:tcPr>
          <w:p w:rsidR="00CC524B" w:rsidP="00F46F5C" w:rsidRDefault="00942C9F" w14:paraId="780581B8" w14:textId="371C8090">
            <w:r>
              <w:t>2.8.x + 5.3.x</w:t>
            </w:r>
          </w:p>
        </w:tc>
        <w:tc>
          <w:tcPr>
            <w:tcW w:w="3296" w:type="dxa"/>
          </w:tcPr>
          <w:p w:rsidR="00CC524B" w:rsidP="00F46F5C" w:rsidRDefault="00942C9F" w14:paraId="064E731F" w14:textId="3B60EB95">
            <w:r>
              <w:t>Estándar JWT, integración OAuth 2.0</w:t>
            </w:r>
          </w:p>
        </w:tc>
      </w:tr>
      <w:tr w:rsidR="00972689" w:rsidTr="00972689" w14:paraId="3606ADFE" w14:textId="77777777">
        <w:tc>
          <w:tcPr>
            <w:tcW w:w="2093" w:type="dxa"/>
          </w:tcPr>
          <w:p w:rsidR="00972689" w:rsidP="00F46F5C" w:rsidRDefault="00972689" w14:paraId="23EF3154" w14:textId="06ABDD77">
            <w:r>
              <w:t>Documentación API</w:t>
            </w:r>
          </w:p>
        </w:tc>
        <w:tc>
          <w:tcPr>
            <w:tcW w:w="3118" w:type="dxa"/>
          </w:tcPr>
          <w:p w:rsidR="00972689" w:rsidP="00F46F5C" w:rsidRDefault="00972689" w14:paraId="2A44229B" w14:textId="7392E715">
            <w:proofErr w:type="spellStart"/>
            <w:r>
              <w:t>Drf-spectacular</w:t>
            </w:r>
            <w:proofErr w:type="spellEnd"/>
          </w:p>
        </w:tc>
        <w:tc>
          <w:tcPr>
            <w:tcW w:w="993" w:type="dxa"/>
          </w:tcPr>
          <w:p w:rsidR="00972689" w:rsidP="00F46F5C" w:rsidRDefault="00972689" w14:paraId="12F06BE7" w14:textId="5FD89677">
            <w:r>
              <w:t>0.27.0</w:t>
            </w:r>
          </w:p>
        </w:tc>
        <w:tc>
          <w:tcPr>
            <w:tcW w:w="3296" w:type="dxa"/>
          </w:tcPr>
          <w:p w:rsidR="00972689" w:rsidP="00F46F5C" w:rsidRDefault="00972689" w14:paraId="2C683D5C" w14:textId="3BE6F51B">
            <w:r>
              <w:t xml:space="preserve">Generación automática </w:t>
            </w:r>
            <w:proofErr w:type="spellStart"/>
            <w:r>
              <w:t>OpenAPI</w:t>
            </w:r>
            <w:proofErr w:type="spellEnd"/>
            <w:r>
              <w:t xml:space="preserve"> 3.0</w:t>
            </w:r>
          </w:p>
        </w:tc>
      </w:tr>
    </w:tbl>
    <w:p w:rsidRPr="00FA2F8A" w:rsidR="00F46F5C" w:rsidP="00FA2F8A" w:rsidRDefault="00FA2F8A" w14:paraId="405F88CE" w14:textId="2B2B7B84">
      <w:pPr>
        <w:jc w:val="center"/>
        <w:rPr>
          <w:i/>
          <w:iCs/>
        </w:rPr>
      </w:pPr>
      <w:r w:rsidRPr="00FA2F8A">
        <w:rPr>
          <w:i/>
          <w:iCs/>
        </w:rPr>
        <w:t>Fuente: Elaboración propia</w:t>
      </w:r>
    </w:p>
    <w:p w:rsidR="00FA2F8A" w:rsidP="001D5B6F" w:rsidRDefault="001D5B6F" w14:paraId="0F4EEAE8" w14:textId="1CBCCC05">
      <w:pPr>
        <w:pStyle w:val="Ttulo2"/>
      </w:pPr>
      <w:bookmarkStart w:name="_Toc216731291" w:id="15"/>
      <w:r>
        <w:t>Arquitectura de capas</w:t>
      </w:r>
      <w:bookmarkEnd w:id="15"/>
    </w:p>
    <w:p w:rsidR="001D5B6F" w:rsidP="001D5B6F" w:rsidRDefault="001D5B6F" w14:paraId="74411312" w14:textId="417D32D2">
      <w:r>
        <w:t xml:space="preserve">Este apartado describe la arquitectura de 5 capas del </w:t>
      </w:r>
      <w:proofErr w:type="spellStart"/>
      <w:r>
        <w:t>backend</w:t>
      </w:r>
      <w:proofErr w:type="spellEnd"/>
      <w:r>
        <w:t xml:space="preserve"> SIRI-GAM, separando responsabilidades desde la presentación hasta la persistencia de datos.</w:t>
      </w:r>
    </w:p>
    <w:p w:rsidR="00E14D6A" w:rsidP="00E14D6A" w:rsidRDefault="00E14D6A" w14:paraId="7D02E83E" w14:textId="35082C47">
      <w:pPr>
        <w:pStyle w:val="Descripcin"/>
      </w:pPr>
      <w:bookmarkStart w:name="_Toc216731263" w:id="1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1</w:t>
      </w:r>
      <w:r>
        <w:fldChar w:fldCharType="end"/>
      </w:r>
      <w:r>
        <w:t xml:space="preserve">. Arquitectura </w:t>
      </w:r>
      <w:proofErr w:type="spellStart"/>
      <w:r w:rsidR="00CF0A70">
        <w:t>backend</w:t>
      </w:r>
      <w:proofErr w:type="spellEnd"/>
      <w:r w:rsidR="00CF0A70">
        <w:t xml:space="preserve"> </w:t>
      </w:r>
      <w:r>
        <w:t xml:space="preserve">de </w:t>
      </w:r>
      <w:r w:rsidR="00CF0A70">
        <w:t>SIRI-GAM</w:t>
      </w:r>
      <w:bookmarkEnd w:id="16"/>
    </w:p>
    <w:p w:rsidR="00994F3B" w:rsidP="00994F3B" w:rsidRDefault="00994F3B" w14:paraId="2A2E6F69" w14:textId="5EF8CB5A">
      <w:pPr>
        <w:jc w:val="center"/>
      </w:pPr>
      <w:r>
        <w:rPr>
          <w:noProof/>
        </w:rPr>
        <w:lastRenderedPageBreak/>
        <w:drawing>
          <wp:inline distT="0" distB="0" distL="0" distR="0" wp14:anchorId="5131BED1" wp14:editId="339FFAA9">
            <wp:extent cx="2256102" cy="44672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77" cy="449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94F3B" w:rsidR="00994F3B" w:rsidP="00994F3B" w:rsidRDefault="00994F3B" w14:paraId="49B6162A" w14:textId="33F7FBC8">
      <w:pPr>
        <w:jc w:val="center"/>
        <w:rPr>
          <w:i/>
          <w:iCs/>
        </w:rPr>
      </w:pPr>
      <w:r w:rsidRPr="00994F3B">
        <w:rPr>
          <w:i/>
          <w:iCs/>
        </w:rPr>
        <w:t>Fuente: Elaboración propia</w:t>
      </w:r>
    </w:p>
    <w:p w:rsidR="001D5B6F" w:rsidP="001D5B6F" w:rsidRDefault="003F6EE1" w14:paraId="35C6DFA6" w14:textId="2C54BB6B">
      <w:r>
        <w:t xml:space="preserve">A </w:t>
      </w:r>
      <w:r w:rsidR="00C84CE7">
        <w:t>continuación,</w:t>
      </w:r>
      <w:r>
        <w:t xml:space="preserve"> se describe las capas</w:t>
      </w:r>
      <w:r w:rsidR="00C84CE7">
        <w:t xml:space="preserve"> de la figura anterior</w:t>
      </w:r>
      <w:r>
        <w:t>:</w:t>
      </w:r>
    </w:p>
    <w:p w:rsidR="00C84CE7" w:rsidP="003B4C96" w:rsidRDefault="00C84CE7" w14:paraId="4EF6745A" w14:textId="77777777">
      <w:pPr>
        <w:pStyle w:val="Prrafodelista"/>
        <w:numPr>
          <w:ilvl w:val="0"/>
          <w:numId w:val="13"/>
        </w:numPr>
      </w:pPr>
      <w:r w:rsidRPr="00C84CE7">
        <w:rPr>
          <w:b/>
          <w:bCs/>
        </w:rPr>
        <w:t>Capa de Presentación</w:t>
      </w:r>
      <w:r>
        <w:t xml:space="preserve">: </w:t>
      </w:r>
      <w:proofErr w:type="spellStart"/>
      <w:r>
        <w:t>Nginx</w:t>
      </w:r>
      <w:proofErr w:type="spellEnd"/>
      <w:r>
        <w:t xml:space="preserve"> (proxy reverso, balanceo de carga, terminación SSL)</w:t>
      </w:r>
    </w:p>
    <w:p w:rsidR="00C84CE7" w:rsidP="003B4C96" w:rsidRDefault="00C84CE7" w14:paraId="5FDA7896" w14:textId="77777777">
      <w:pPr>
        <w:pStyle w:val="Prrafodelista"/>
        <w:numPr>
          <w:ilvl w:val="0"/>
          <w:numId w:val="13"/>
        </w:numPr>
      </w:pPr>
      <w:r w:rsidRPr="00C84CE7">
        <w:rPr>
          <w:b/>
          <w:bCs/>
        </w:rPr>
        <w:t>Capa de Aplicación</w:t>
      </w:r>
      <w:r>
        <w:t xml:space="preserve">: </w:t>
      </w:r>
      <w:proofErr w:type="spellStart"/>
      <w:r>
        <w:t>Gunicorn</w:t>
      </w:r>
      <w:proofErr w:type="spellEnd"/>
      <w:r>
        <w:t xml:space="preserve"> (servidor WSGI, manejo de </w:t>
      </w:r>
      <w:proofErr w:type="spellStart"/>
      <w:r>
        <w:t>workers</w:t>
      </w:r>
      <w:proofErr w:type="spellEnd"/>
      <w:r>
        <w:t>)</w:t>
      </w:r>
    </w:p>
    <w:p w:rsidR="00C84CE7" w:rsidP="003B4C96" w:rsidRDefault="00C84CE7" w14:paraId="5B50EECD" w14:textId="77777777">
      <w:pPr>
        <w:pStyle w:val="Prrafodelista"/>
        <w:numPr>
          <w:ilvl w:val="0"/>
          <w:numId w:val="13"/>
        </w:numPr>
      </w:pPr>
      <w:r w:rsidRPr="00C84CE7">
        <w:rPr>
          <w:b/>
          <w:bCs/>
        </w:rPr>
        <w:t>Capa de Framework</w:t>
      </w:r>
      <w:r>
        <w:t>: Django REST Framework (enrutamiento, middleware, autenticación)</w:t>
      </w:r>
    </w:p>
    <w:p w:rsidR="00C84CE7" w:rsidP="003B4C96" w:rsidRDefault="00C84CE7" w14:paraId="4AE62648" w14:textId="77777777">
      <w:pPr>
        <w:pStyle w:val="Prrafodelista"/>
        <w:numPr>
          <w:ilvl w:val="0"/>
          <w:numId w:val="13"/>
        </w:numPr>
      </w:pPr>
      <w:r w:rsidRPr="00C84CE7">
        <w:rPr>
          <w:b/>
          <w:bCs/>
        </w:rPr>
        <w:t>Capa de Negocio:</w:t>
      </w:r>
      <w:r>
        <w:t xml:space="preserve"> </w:t>
      </w:r>
      <w:proofErr w:type="spellStart"/>
      <w:r>
        <w:t>ViewSets</w:t>
      </w:r>
      <w:proofErr w:type="spellEnd"/>
      <w:r>
        <w:t xml:space="preserve"> y </w:t>
      </w:r>
      <w:proofErr w:type="spellStart"/>
      <w:r>
        <w:t>Serializers</w:t>
      </w:r>
      <w:proofErr w:type="spellEnd"/>
      <w:r>
        <w:t xml:space="preserve"> (lógica de aplicación, validación)</w:t>
      </w:r>
    </w:p>
    <w:p w:rsidR="00C84CE7" w:rsidP="003B4C96" w:rsidRDefault="00C84CE7" w14:paraId="7A578300" w14:textId="77777777">
      <w:pPr>
        <w:pStyle w:val="Prrafodelista"/>
        <w:numPr>
          <w:ilvl w:val="0"/>
          <w:numId w:val="13"/>
        </w:numPr>
      </w:pPr>
      <w:r w:rsidRPr="00C84CE7">
        <w:rPr>
          <w:b/>
          <w:bCs/>
        </w:rPr>
        <w:t>Capa de Persistencia</w:t>
      </w:r>
      <w:r>
        <w:t xml:space="preserve">: PostgreSQL + </w:t>
      </w:r>
      <w:proofErr w:type="spellStart"/>
      <w:r>
        <w:t>PostGIS</w:t>
      </w:r>
      <w:proofErr w:type="spellEnd"/>
      <w:r>
        <w:t xml:space="preserve"> (almacenamiento, </w:t>
      </w:r>
      <w:proofErr w:type="spellStart"/>
      <w:r>
        <w:t>constraints</w:t>
      </w:r>
      <w:proofErr w:type="spellEnd"/>
      <w:r>
        <w:t>, índices)</w:t>
      </w:r>
    </w:p>
    <w:p w:rsidR="003F6EE1" w:rsidP="003B4C96" w:rsidRDefault="00C84CE7" w14:paraId="2F97869F" w14:textId="0A4997F5">
      <w:pPr>
        <w:pStyle w:val="Prrafodelista"/>
        <w:numPr>
          <w:ilvl w:val="0"/>
          <w:numId w:val="13"/>
        </w:numPr>
      </w:pPr>
      <w:r w:rsidRPr="00146573">
        <w:rPr>
          <w:b/>
          <w:bCs/>
        </w:rPr>
        <w:t>Capa transversal</w:t>
      </w:r>
      <w:r>
        <w:t xml:space="preserve">: Redis (caché de sesiones, permisos,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</w:t>
      </w:r>
    </w:p>
    <w:p w:rsidR="00146573" w:rsidP="00146573" w:rsidRDefault="00146573" w14:paraId="016AD116" w14:textId="271F5D37">
      <w:pPr>
        <w:pStyle w:val="Ttulo2"/>
      </w:pPr>
      <w:bookmarkStart w:name="_Toc216731292" w:id="17"/>
      <w:r>
        <w:t xml:space="preserve">Organización del código </w:t>
      </w:r>
      <w:proofErr w:type="spellStart"/>
      <w:r>
        <w:t>backend</w:t>
      </w:r>
      <w:bookmarkEnd w:id="17"/>
      <w:proofErr w:type="spellEnd"/>
    </w:p>
    <w:p w:rsidR="00FB743B" w:rsidP="00FB743B" w:rsidRDefault="00FB743B" w14:paraId="41CFAE90" w14:textId="74EF7677">
      <w:r>
        <w:t xml:space="preserve">Este apartado presenta la estructura modular del código </w:t>
      </w:r>
      <w:proofErr w:type="spellStart"/>
      <w:r>
        <w:t>backend</w:t>
      </w:r>
      <w:proofErr w:type="spellEnd"/>
      <w:r>
        <w:t>, organizada por responsabilidades funcionales para facilitar el desarrollo y mantenimiento.</w:t>
      </w:r>
    </w:p>
    <w:p w:rsidR="00341592" w:rsidP="00341592" w:rsidRDefault="00341592" w14:paraId="3E8C16EC" w14:textId="5CD01378">
      <w:pPr>
        <w:pStyle w:val="Descripcin"/>
      </w:pPr>
      <w:bookmarkStart w:name="_Toc216731264" w:id="1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2</w:t>
      </w:r>
      <w:r>
        <w:fldChar w:fldCharType="end"/>
      </w:r>
      <w:r>
        <w:t xml:space="preserve">. </w:t>
      </w:r>
      <w:r w:rsidR="00904577">
        <w:t xml:space="preserve">Estructura </w:t>
      </w:r>
      <w:r w:rsidR="009C250A">
        <w:t xml:space="preserve">de organización </w:t>
      </w:r>
      <w:r w:rsidR="002A4688">
        <w:t>del código</w:t>
      </w:r>
      <w:r w:rsidR="004B7737">
        <w:t xml:space="preserve"> fuente</w:t>
      </w:r>
      <w:r w:rsidR="002A4688">
        <w:t xml:space="preserve"> </w:t>
      </w:r>
      <w:proofErr w:type="spellStart"/>
      <w:r w:rsidR="002A4688">
        <w:t>backend</w:t>
      </w:r>
      <w:proofErr w:type="spellEnd"/>
      <w:r w:rsidR="002A4688">
        <w:t xml:space="preserve"> SIGIR v2.0</w:t>
      </w:r>
      <w:bookmarkEnd w:id="18"/>
    </w:p>
    <w:p w:rsidR="00C836B3" w:rsidP="00341592" w:rsidRDefault="00341592" w14:paraId="036F4F2D" w14:textId="0CD28AAE">
      <w:pPr>
        <w:jc w:val="center"/>
      </w:pPr>
      <w:r w:rsidRPr="00341592">
        <w:lastRenderedPageBreak/>
        <w:drawing>
          <wp:inline distT="0" distB="0" distL="0" distR="0" wp14:anchorId="041EE47F" wp14:editId="2902AF07">
            <wp:extent cx="4694952" cy="263188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4333" cy="26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688" w:rsidP="00341592" w:rsidRDefault="002A4688" w14:paraId="662B67BC" w14:textId="794E6CAA">
      <w:pPr>
        <w:jc w:val="center"/>
        <w:rPr>
          <w:i/>
          <w:iCs/>
        </w:rPr>
      </w:pPr>
      <w:r w:rsidRPr="002A4688">
        <w:rPr>
          <w:i/>
          <w:iCs/>
        </w:rPr>
        <w:t>Fuente: Elaboración propia</w:t>
      </w:r>
    </w:p>
    <w:p w:rsidR="00463B3E" w:rsidP="00463B3E" w:rsidRDefault="00463B3E" w14:paraId="4277FF35" w14:textId="5E990D45">
      <w:r>
        <w:t xml:space="preserve">En la siguiente tabla se va describiendo </w:t>
      </w:r>
      <w:r w:rsidR="001D0B31">
        <w:t>los módulos</w:t>
      </w:r>
      <w:r w:rsidR="00911C43">
        <w:t xml:space="preserve"> de los que compone el </w:t>
      </w:r>
      <w:proofErr w:type="spellStart"/>
      <w:r w:rsidR="00911C43">
        <w:t>backend</w:t>
      </w:r>
      <w:proofErr w:type="spellEnd"/>
      <w:r w:rsidR="00BE3DA4">
        <w:t xml:space="preserve"> del SIGIR v2.0</w:t>
      </w:r>
      <w:r w:rsidR="004B7737">
        <w:t>:</w:t>
      </w:r>
    </w:p>
    <w:p w:rsidR="002A4688" w:rsidP="0016209F" w:rsidRDefault="0016209F" w14:paraId="62B61B0C" w14:textId="3FF87FCA">
      <w:pPr>
        <w:pStyle w:val="Descripcin"/>
      </w:pPr>
      <w:bookmarkStart w:name="_Toc216731255" w:id="1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3</w:t>
      </w:r>
      <w:r>
        <w:fldChar w:fldCharType="end"/>
      </w:r>
      <w:r>
        <w:t xml:space="preserve">. Módulos de aplicación </w:t>
      </w:r>
      <w:proofErr w:type="spellStart"/>
      <w:r>
        <w:t>backend</w:t>
      </w:r>
      <w:proofErr w:type="spellEnd"/>
      <w:r>
        <w:t xml:space="preserve"> SIGIR v2.0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7124"/>
      </w:tblGrid>
      <w:tr w:rsidR="0016209F" w:rsidTr="00463B3E" w14:paraId="4F4A53D2" w14:textId="77777777">
        <w:tc>
          <w:tcPr>
            <w:tcW w:w="2376" w:type="dxa"/>
          </w:tcPr>
          <w:p w:rsidRPr="00463B3E" w:rsidR="0016209F" w:rsidP="0016209F" w:rsidRDefault="0016209F" w14:paraId="6E989B24" w14:textId="48886A6F">
            <w:pPr>
              <w:rPr>
                <w:b/>
                <w:bCs/>
              </w:rPr>
            </w:pPr>
            <w:r w:rsidRPr="00463B3E">
              <w:rPr>
                <w:b/>
                <w:bCs/>
              </w:rPr>
              <w:t>Módulo</w:t>
            </w:r>
          </w:p>
        </w:tc>
        <w:tc>
          <w:tcPr>
            <w:tcW w:w="7124" w:type="dxa"/>
          </w:tcPr>
          <w:p w:rsidRPr="00463B3E" w:rsidR="0016209F" w:rsidP="0016209F" w:rsidRDefault="0016209F" w14:paraId="6F84A8BD" w14:textId="3A4C3EEF">
            <w:pPr>
              <w:rPr>
                <w:b/>
                <w:bCs/>
              </w:rPr>
            </w:pPr>
            <w:r w:rsidRPr="00463B3E">
              <w:rPr>
                <w:b/>
                <w:bCs/>
              </w:rPr>
              <w:t>Responsabilidad</w:t>
            </w:r>
          </w:p>
        </w:tc>
      </w:tr>
      <w:tr w:rsidR="0016209F" w:rsidTr="00463B3E" w14:paraId="7205A0BF" w14:textId="77777777">
        <w:tc>
          <w:tcPr>
            <w:tcW w:w="2376" w:type="dxa"/>
          </w:tcPr>
          <w:p w:rsidR="0016209F" w:rsidP="0016209F" w:rsidRDefault="004009C3" w14:paraId="717E6E30" w14:textId="275B73B2">
            <w:proofErr w:type="spellStart"/>
            <w:r>
              <w:t>a</w:t>
            </w:r>
            <w:r w:rsidR="0016209F">
              <w:t>uth</w:t>
            </w:r>
            <w:proofErr w:type="spellEnd"/>
          </w:p>
        </w:tc>
        <w:tc>
          <w:tcPr>
            <w:tcW w:w="7124" w:type="dxa"/>
          </w:tcPr>
          <w:p w:rsidR="0016209F" w:rsidP="0016209F" w:rsidRDefault="00463B3E" w14:paraId="1A560B8B" w14:textId="67281052">
            <w:r w:rsidRPr="00463B3E">
              <w:t>Autenticación (</w:t>
            </w:r>
            <w:proofErr w:type="spellStart"/>
            <w:r w:rsidRPr="00463B3E">
              <w:t>login</w:t>
            </w:r>
            <w:proofErr w:type="spellEnd"/>
            <w:r w:rsidRPr="00463B3E">
              <w:t xml:space="preserve">, </w:t>
            </w:r>
            <w:proofErr w:type="spellStart"/>
            <w:r w:rsidRPr="00463B3E">
              <w:t>logout</w:t>
            </w:r>
            <w:proofErr w:type="spellEnd"/>
            <w:r w:rsidRPr="00463B3E">
              <w:t xml:space="preserve">, </w:t>
            </w:r>
            <w:proofErr w:type="spellStart"/>
            <w:r w:rsidRPr="00463B3E">
              <w:t>refresh</w:t>
            </w:r>
            <w:proofErr w:type="spellEnd"/>
            <w:r w:rsidRPr="00463B3E">
              <w:t>, OAuth)</w:t>
            </w:r>
          </w:p>
        </w:tc>
      </w:tr>
      <w:tr w:rsidR="004009C3" w:rsidTr="00463B3E" w14:paraId="0DCAE9E6" w14:textId="77777777">
        <w:tc>
          <w:tcPr>
            <w:tcW w:w="2376" w:type="dxa"/>
          </w:tcPr>
          <w:p w:rsidR="004009C3" w:rsidP="004009C3" w:rsidRDefault="004009C3" w14:paraId="05D0C851" w14:textId="2C9F18E8">
            <w:proofErr w:type="spellStart"/>
            <w:r w:rsidRPr="003308B7">
              <w:t>iam</w:t>
            </w:r>
            <w:proofErr w:type="spellEnd"/>
          </w:p>
        </w:tc>
        <w:tc>
          <w:tcPr>
            <w:tcW w:w="7124" w:type="dxa"/>
          </w:tcPr>
          <w:p w:rsidRPr="00463B3E" w:rsidR="004009C3" w:rsidP="004009C3" w:rsidRDefault="004009C3" w14:paraId="35A17324" w14:textId="6E8B58BE">
            <w:r w:rsidRPr="003308B7">
              <w:t>Gestión de usuarios, roles, permisos (IAM)</w:t>
            </w:r>
          </w:p>
        </w:tc>
      </w:tr>
      <w:tr w:rsidR="00B61B5F" w:rsidTr="00463B3E" w14:paraId="0A2EE7DF" w14:textId="77777777">
        <w:tc>
          <w:tcPr>
            <w:tcW w:w="2376" w:type="dxa"/>
          </w:tcPr>
          <w:p w:rsidRPr="003308B7" w:rsidR="00B61B5F" w:rsidP="00B61B5F" w:rsidRDefault="00B61B5F" w14:paraId="728E9793" w14:textId="172D672F">
            <w:proofErr w:type="spellStart"/>
            <w:r w:rsidRPr="00CC7329">
              <w:t>core</w:t>
            </w:r>
            <w:proofErr w:type="spellEnd"/>
          </w:p>
        </w:tc>
        <w:tc>
          <w:tcPr>
            <w:tcW w:w="7124" w:type="dxa"/>
          </w:tcPr>
          <w:p w:rsidRPr="003308B7" w:rsidR="00B61B5F" w:rsidP="00B61B5F" w:rsidRDefault="00B61B5F" w14:paraId="6359E18E" w14:textId="43DC40B4">
            <w:r w:rsidRPr="00CC7329">
              <w:t>Entidades transversales (municipios, departamentos)</w:t>
            </w:r>
          </w:p>
        </w:tc>
      </w:tr>
      <w:tr w:rsidR="00B61B5F" w:rsidTr="00463B3E" w14:paraId="09AFDC67" w14:textId="77777777">
        <w:tc>
          <w:tcPr>
            <w:tcW w:w="2376" w:type="dxa"/>
          </w:tcPr>
          <w:p w:rsidRPr="00CC7329" w:rsidR="00B61B5F" w:rsidP="00B61B5F" w:rsidRDefault="00B61B5F" w14:paraId="18CCCCAB" w14:textId="1A451BED">
            <w:proofErr w:type="spellStart"/>
            <w:r w:rsidRPr="0026737C">
              <w:t>girs</w:t>
            </w:r>
            <w:proofErr w:type="spellEnd"/>
          </w:p>
        </w:tc>
        <w:tc>
          <w:tcPr>
            <w:tcW w:w="7124" w:type="dxa"/>
          </w:tcPr>
          <w:p w:rsidRPr="00CC7329" w:rsidR="00B61B5F" w:rsidP="00B61B5F" w:rsidRDefault="00B61B5F" w14:paraId="03D47C44" w14:textId="684D218C">
            <w:r w:rsidRPr="0026737C">
              <w:t>Módulos GIRS (7 etapas de gestión de residuos)</w:t>
            </w:r>
          </w:p>
        </w:tc>
      </w:tr>
      <w:tr w:rsidR="00B61B5F" w:rsidTr="00463B3E" w14:paraId="0751DED4" w14:textId="77777777">
        <w:tc>
          <w:tcPr>
            <w:tcW w:w="2376" w:type="dxa"/>
          </w:tcPr>
          <w:p w:rsidRPr="0026737C" w:rsidR="00B61B5F" w:rsidP="00B61B5F" w:rsidRDefault="00B61B5F" w14:paraId="494A9C4A" w14:textId="65090002">
            <w:proofErr w:type="spellStart"/>
            <w:r w:rsidRPr="00260306">
              <w:t>monitoring</w:t>
            </w:r>
            <w:proofErr w:type="spellEnd"/>
          </w:p>
        </w:tc>
        <w:tc>
          <w:tcPr>
            <w:tcW w:w="7124" w:type="dxa"/>
          </w:tcPr>
          <w:p w:rsidRPr="0026737C" w:rsidR="00B61B5F" w:rsidP="00B61B5F" w:rsidRDefault="00B61B5F" w14:paraId="4E5AAAA8" w14:textId="25523C26">
            <w:r w:rsidRPr="00260306">
              <w:t>Notificaciones, logs de auditoría</w:t>
            </w:r>
          </w:p>
        </w:tc>
      </w:tr>
      <w:tr w:rsidR="00FB6389" w:rsidTr="00463B3E" w14:paraId="1D70182A" w14:textId="77777777">
        <w:tc>
          <w:tcPr>
            <w:tcW w:w="2376" w:type="dxa"/>
          </w:tcPr>
          <w:p w:rsidRPr="00260306" w:rsidR="00FB6389" w:rsidP="00FB6389" w:rsidRDefault="00FB6389" w14:paraId="6EFF1AC3" w14:textId="55A03E23">
            <w:proofErr w:type="spellStart"/>
            <w:r w:rsidRPr="007D3F9C">
              <w:t>reporting</w:t>
            </w:r>
            <w:proofErr w:type="spellEnd"/>
          </w:p>
        </w:tc>
        <w:tc>
          <w:tcPr>
            <w:tcW w:w="7124" w:type="dxa"/>
          </w:tcPr>
          <w:p w:rsidRPr="00260306" w:rsidR="00FB6389" w:rsidP="00FB6389" w:rsidRDefault="00FB6389" w14:paraId="4BB297A3" w14:textId="7F7CA478">
            <w:r w:rsidRPr="007D3F9C">
              <w:t>Generación de reportes Excel/PDF</w:t>
            </w:r>
          </w:p>
        </w:tc>
      </w:tr>
    </w:tbl>
    <w:p w:rsidR="0016209F" w:rsidP="00E97FA9" w:rsidRDefault="00FB6389" w14:paraId="58C19AE0" w14:textId="643BC3F9">
      <w:pPr>
        <w:spacing w:before="240"/>
        <w:jc w:val="center"/>
        <w:rPr>
          <w:i/>
          <w:iCs/>
        </w:rPr>
      </w:pPr>
      <w:r w:rsidRPr="003A2ACB">
        <w:rPr>
          <w:i/>
          <w:iCs/>
        </w:rPr>
        <w:t>Fuente</w:t>
      </w:r>
      <w:r w:rsidRPr="003A2ACB" w:rsidR="003A2ACB">
        <w:rPr>
          <w:i/>
          <w:iCs/>
        </w:rPr>
        <w:t>: Elaboración propia</w:t>
      </w:r>
    </w:p>
    <w:p w:rsidR="000A3916" w:rsidP="00C50838" w:rsidRDefault="00B81199" w14:paraId="3CE16691" w14:textId="3244A8F1">
      <w:r>
        <w:t xml:space="preserve">El código fuente del </w:t>
      </w:r>
      <w:proofErr w:type="spellStart"/>
      <w:r>
        <w:t>backend</w:t>
      </w:r>
      <w:proofErr w:type="spellEnd"/>
      <w:r>
        <w:t xml:space="preserve"> del SIRI-GAM </w:t>
      </w:r>
      <w:r w:rsidR="003F2457">
        <w:t xml:space="preserve">desarrollado </w:t>
      </w:r>
      <w:r>
        <w:t xml:space="preserve">se </w:t>
      </w:r>
      <w:r w:rsidR="003F2457">
        <w:t>incluye como material adjunto al presente informe técnico</w:t>
      </w:r>
      <w:r w:rsidR="00BA49FA">
        <w:t>, bajo el nombre de</w:t>
      </w:r>
      <w:r w:rsidR="000A3916">
        <w:t>:</w:t>
      </w:r>
    </w:p>
    <w:p w:rsidR="00C50838" w:rsidP="00C50838" w:rsidRDefault="000248E4" w14:paraId="6F0DEB3B" w14:textId="429269BF">
      <w:pPr>
        <w:rPr>
          <w:b/>
          <w:bCs/>
        </w:rPr>
      </w:pPr>
      <w:r w:rsidRPr="000248E4">
        <w:t xml:space="preserve">Nombre de archivo: </w:t>
      </w:r>
      <w:r w:rsidRPr="00BC21F4" w:rsidR="00B81199">
        <w:rPr>
          <w:b/>
          <w:bCs/>
        </w:rPr>
        <w:t>anexo-1-codigo-fuente-sigir-backend</w:t>
      </w:r>
      <w:r w:rsidRPr="00BC21F4" w:rsidR="00B81199">
        <w:rPr>
          <w:b/>
          <w:bCs/>
        </w:rPr>
        <w:t>.zip</w:t>
      </w:r>
    </w:p>
    <w:p w:rsidR="000A3916" w:rsidP="00C50838" w:rsidRDefault="000A3916" w14:paraId="570D909D" w14:textId="0F11F235">
      <w:r w:rsidRPr="000A3916">
        <w:t>El código fuente corresponde a la versión documentada en este informe. Para instrucciones de instalación y ejecución, consultar el archivo README.md incluido en el código fuente.</w:t>
      </w:r>
    </w:p>
    <w:p w:rsidR="003A2ACB" w:rsidP="006E4ED5" w:rsidRDefault="006E4ED5" w14:paraId="4044F1B1" w14:textId="6659A28C">
      <w:pPr>
        <w:pStyle w:val="Ttulo2"/>
      </w:pPr>
      <w:bookmarkStart w:name="_Toc216731293" w:id="20"/>
      <w:r w:rsidRPr="006E4ED5">
        <w:t xml:space="preserve">Flujo de </w:t>
      </w:r>
      <w:r>
        <w:t>p</w:t>
      </w:r>
      <w:r w:rsidRPr="006E4ED5">
        <w:t xml:space="preserve">rocesamiento de un </w:t>
      </w:r>
      <w:proofErr w:type="spellStart"/>
      <w:r w:rsidRPr="006E4ED5">
        <w:t>Request</w:t>
      </w:r>
      <w:proofErr w:type="spellEnd"/>
      <w:r w:rsidRPr="006E4ED5">
        <w:t xml:space="preserve"> API</w:t>
      </w:r>
      <w:bookmarkEnd w:id="20"/>
    </w:p>
    <w:p w:rsidR="00D005FB" w:rsidP="00D005FB" w:rsidRDefault="00D005FB" w14:paraId="022804B9" w14:textId="26EDE979">
      <w:r>
        <w:t xml:space="preserve">Este apartado describe el ciclo completo de procesamiento de un </w:t>
      </w:r>
      <w:proofErr w:type="spellStart"/>
      <w:r>
        <w:t>request</w:t>
      </w:r>
      <w:proofErr w:type="spellEnd"/>
      <w:r>
        <w:t xml:space="preserve"> HTTP desde el cliente hasta la base de datos, incluyendo las validaciones de seguridad en cada capa.</w:t>
      </w:r>
      <w:r w:rsidR="00396455">
        <w:t xml:space="preserve"> </w:t>
      </w:r>
      <w:r>
        <w:t xml:space="preserve">El siguiente diagrama muestra el ciclo completo de procesamiento de un </w:t>
      </w:r>
      <w:proofErr w:type="spellStart"/>
      <w:r>
        <w:t>request</w:t>
      </w:r>
      <w:proofErr w:type="spellEnd"/>
      <w:r>
        <w:t xml:space="preserve"> HTTP:</w:t>
      </w:r>
    </w:p>
    <w:p w:rsidR="00C5031A" w:rsidP="00C5031A" w:rsidRDefault="00C5031A" w14:paraId="37DC7A5D" w14:textId="24813471">
      <w:pPr>
        <w:pStyle w:val="Descripcin"/>
      </w:pPr>
      <w:bookmarkStart w:name="_Toc216731265" w:id="21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3</w:t>
      </w:r>
      <w:r>
        <w:fldChar w:fldCharType="end"/>
      </w:r>
      <w:r>
        <w:t xml:space="preserve">. Flujo simplificado de procesamiento de </w:t>
      </w:r>
      <w:proofErr w:type="spellStart"/>
      <w:r>
        <w:t>Request</w:t>
      </w:r>
      <w:proofErr w:type="spellEnd"/>
      <w:r>
        <w:t xml:space="preserve"> API</w:t>
      </w:r>
      <w:bookmarkEnd w:id="21"/>
    </w:p>
    <w:p w:rsidR="000F78FC" w:rsidP="000F78FC" w:rsidRDefault="000F78FC" w14:paraId="6630FC5E" w14:textId="0F7C9033">
      <w:pPr>
        <w:jc w:val="center"/>
      </w:pPr>
      <w:r>
        <w:rPr>
          <w:noProof/>
        </w:rPr>
        <w:drawing>
          <wp:inline distT="0" distB="0" distL="0" distR="0" wp14:anchorId="4CB5C46F" wp14:editId="5C2A4E0D">
            <wp:extent cx="4278202" cy="3713260"/>
            <wp:effectExtent l="0" t="0" r="8255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295" cy="371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8FC" w:rsidP="000F78FC" w:rsidRDefault="000F78FC" w14:paraId="6BF3E75B" w14:textId="75B38294">
      <w:pPr>
        <w:jc w:val="center"/>
        <w:rPr>
          <w:i/>
          <w:iCs/>
        </w:rPr>
      </w:pPr>
      <w:r w:rsidRPr="000F78FC">
        <w:rPr>
          <w:i/>
          <w:iCs/>
        </w:rPr>
        <w:t>Fuente: Elaboración propia</w:t>
      </w:r>
    </w:p>
    <w:p w:rsidR="006469F4" w:rsidP="006469F4" w:rsidRDefault="006469F4" w14:paraId="01FF0D03" w14:textId="3176E71E">
      <w:r>
        <w:t>Describiendo la figura anterior, se tiene las siguientes e</w:t>
      </w:r>
      <w:r>
        <w:t>tapas del procesamiento:</w:t>
      </w:r>
    </w:p>
    <w:p w:rsidR="006469F4" w:rsidP="003B4C96" w:rsidRDefault="006469F4" w14:paraId="30A2CDE2" w14:textId="77777777">
      <w:pPr>
        <w:pStyle w:val="Prrafodelista"/>
        <w:numPr>
          <w:ilvl w:val="0"/>
          <w:numId w:val="14"/>
        </w:numPr>
      </w:pPr>
      <w:proofErr w:type="spellStart"/>
      <w:r w:rsidRPr="00A76188">
        <w:rPr>
          <w:b/>
          <w:bCs/>
        </w:rPr>
        <w:t>Request</w:t>
      </w:r>
      <w:proofErr w:type="spellEnd"/>
      <w:r>
        <w:t xml:space="preserve">: Cliente envía HTTP </w:t>
      </w:r>
      <w:proofErr w:type="spellStart"/>
      <w:r>
        <w:t>request</w:t>
      </w:r>
      <w:proofErr w:type="spellEnd"/>
      <w:r>
        <w:t xml:space="preserve"> con JWT token</w:t>
      </w:r>
    </w:p>
    <w:p w:rsidR="006469F4" w:rsidP="003B4C96" w:rsidRDefault="006469F4" w14:paraId="70C12DDE" w14:textId="77777777">
      <w:pPr>
        <w:pStyle w:val="Prrafodelista"/>
        <w:numPr>
          <w:ilvl w:val="0"/>
          <w:numId w:val="14"/>
        </w:numPr>
      </w:pPr>
      <w:r w:rsidRPr="00A76188">
        <w:rPr>
          <w:b/>
          <w:bCs/>
        </w:rPr>
        <w:t>Autenticación</w:t>
      </w:r>
      <w:r>
        <w:t xml:space="preserve">: Django valida JWT (firma, expiración, </w:t>
      </w:r>
      <w:proofErr w:type="spellStart"/>
      <w:r>
        <w:t>blacklist</w:t>
      </w:r>
      <w:proofErr w:type="spellEnd"/>
      <w:r>
        <w:t>)</w:t>
      </w:r>
    </w:p>
    <w:p w:rsidR="006469F4" w:rsidP="003B4C96" w:rsidRDefault="006469F4" w14:paraId="3E099B87" w14:textId="77777777">
      <w:pPr>
        <w:pStyle w:val="Prrafodelista"/>
        <w:numPr>
          <w:ilvl w:val="0"/>
          <w:numId w:val="14"/>
        </w:numPr>
      </w:pPr>
      <w:r w:rsidRPr="00A76188">
        <w:rPr>
          <w:b/>
          <w:bCs/>
        </w:rPr>
        <w:t>Autorización</w:t>
      </w:r>
      <w:r>
        <w:t>: Verificación de permisos RBAC consultando caché Redis</w:t>
      </w:r>
    </w:p>
    <w:p w:rsidR="006469F4" w:rsidP="003B4C96" w:rsidRDefault="006469F4" w14:paraId="11A069E1" w14:textId="77777777">
      <w:pPr>
        <w:pStyle w:val="Prrafodelista"/>
        <w:numPr>
          <w:ilvl w:val="0"/>
          <w:numId w:val="14"/>
        </w:numPr>
      </w:pPr>
      <w:r w:rsidRPr="00A76188">
        <w:rPr>
          <w:b/>
          <w:bCs/>
        </w:rPr>
        <w:t>Validación</w:t>
      </w:r>
      <w:r>
        <w:t xml:space="preserve">: </w:t>
      </w:r>
      <w:proofErr w:type="spellStart"/>
      <w:r>
        <w:t>Serializers</w:t>
      </w:r>
      <w:proofErr w:type="spellEnd"/>
      <w:r>
        <w:t xml:space="preserve"> validan </w:t>
      </w:r>
      <w:proofErr w:type="spellStart"/>
      <w:r>
        <w:t>payload</w:t>
      </w:r>
      <w:proofErr w:type="spellEnd"/>
      <w:r>
        <w:t xml:space="preserve"> del </w:t>
      </w:r>
      <w:proofErr w:type="spellStart"/>
      <w:r>
        <w:t>request</w:t>
      </w:r>
      <w:proofErr w:type="spellEnd"/>
    </w:p>
    <w:p w:rsidR="006469F4" w:rsidP="003B4C96" w:rsidRDefault="006469F4" w14:paraId="520A9C6D" w14:textId="77777777">
      <w:pPr>
        <w:pStyle w:val="Prrafodelista"/>
        <w:numPr>
          <w:ilvl w:val="0"/>
          <w:numId w:val="14"/>
        </w:numPr>
      </w:pPr>
      <w:r w:rsidRPr="00A76188">
        <w:rPr>
          <w:b/>
          <w:bCs/>
        </w:rPr>
        <w:t>Persistencia</w:t>
      </w:r>
      <w:r>
        <w:t>: Django ORM ejecuta INSERT/UPDATE en PostgreSQL</w:t>
      </w:r>
    </w:p>
    <w:p w:rsidR="000F78FC" w:rsidP="003B4C96" w:rsidRDefault="006469F4" w14:paraId="1D818E5E" w14:textId="2DF5B5AD">
      <w:pPr>
        <w:pStyle w:val="Prrafodelista"/>
        <w:numPr>
          <w:ilvl w:val="0"/>
          <w:numId w:val="14"/>
        </w:numPr>
      </w:pPr>
      <w:r w:rsidRPr="00A76188">
        <w:rPr>
          <w:b/>
          <w:bCs/>
        </w:rPr>
        <w:t>Respuesta</w:t>
      </w:r>
      <w:r>
        <w:t>: Serialización de resultado y retorno al cliente</w:t>
      </w:r>
    </w:p>
    <w:p w:rsidR="00DC08D8" w:rsidP="00DC08D8" w:rsidRDefault="00DC08D8" w14:paraId="4A1A3115" w14:textId="53C7896C">
      <w:r w:rsidRPr="00DC08D8">
        <w:t xml:space="preserve">El </w:t>
      </w:r>
      <w:proofErr w:type="spellStart"/>
      <w:r w:rsidRPr="00DC08D8">
        <w:t>backend</w:t>
      </w:r>
      <w:proofErr w:type="spellEnd"/>
      <w:r w:rsidRPr="00DC08D8">
        <w:t xml:space="preserve"> del SIRI-GAM implementa una arquitectura moderna de 5 capas basada en Django REST Framework y PostgreSQL 18 </w:t>
      </w:r>
      <w:r>
        <w:t>con</w:t>
      </w:r>
      <w:r w:rsidRPr="00DC08D8">
        <w:t xml:space="preserve"> </w:t>
      </w:r>
      <w:proofErr w:type="spellStart"/>
      <w:r w:rsidRPr="00DC08D8">
        <w:t>PostGIS</w:t>
      </w:r>
      <w:proofErr w:type="spellEnd"/>
      <w:r w:rsidRPr="00DC08D8">
        <w:t xml:space="preserve">, con organización modular del código que permite desarrollo independiente por equipos especializados. El </w:t>
      </w:r>
      <w:proofErr w:type="spellStart"/>
      <w:r w:rsidRPr="00DC08D8">
        <w:t>stack</w:t>
      </w:r>
      <w:proofErr w:type="spellEnd"/>
      <w:r w:rsidRPr="00DC08D8">
        <w:t xml:space="preserve"> tecnológico seleccionado (Python 3.13, Django 4.2, PostgreSQL 18 + </w:t>
      </w:r>
      <w:proofErr w:type="spellStart"/>
      <w:r w:rsidRPr="00DC08D8">
        <w:t>PostGIS</w:t>
      </w:r>
      <w:proofErr w:type="spellEnd"/>
      <w:r w:rsidRPr="00DC08D8">
        <w:t xml:space="preserve"> 3.4) garantiza madurez, escalabilidad horizontal mediante </w:t>
      </w:r>
      <w:proofErr w:type="spellStart"/>
      <w:r w:rsidRPr="00DC08D8">
        <w:t>workers</w:t>
      </w:r>
      <w:proofErr w:type="spellEnd"/>
      <w:r w:rsidRPr="00DC08D8">
        <w:t xml:space="preserve"> </w:t>
      </w:r>
      <w:proofErr w:type="spellStart"/>
      <w:r w:rsidRPr="00DC08D8">
        <w:t>Gunicorn</w:t>
      </w:r>
      <w:proofErr w:type="spellEnd"/>
      <w:r w:rsidRPr="00DC08D8">
        <w:t xml:space="preserve">, y alto rendimiento con caché Redis para los 343 municipios concurrentes. El flujo de procesamiento de </w:t>
      </w:r>
      <w:proofErr w:type="spellStart"/>
      <w:r w:rsidRPr="00DC08D8">
        <w:t>requests</w:t>
      </w:r>
      <w:proofErr w:type="spellEnd"/>
      <w:r w:rsidRPr="00DC08D8">
        <w:t xml:space="preserve"> aplica validaciones de seguridad en múltiples capas (autenticación JWT, autorización RBAC, validación de </w:t>
      </w:r>
      <w:proofErr w:type="spellStart"/>
      <w:r w:rsidRPr="00DC08D8">
        <w:t>payloads</w:t>
      </w:r>
      <w:proofErr w:type="spellEnd"/>
      <w:r w:rsidRPr="00DC08D8">
        <w:t xml:space="preserve">, </w:t>
      </w:r>
      <w:proofErr w:type="spellStart"/>
      <w:r w:rsidRPr="00DC08D8">
        <w:t>constraints</w:t>
      </w:r>
      <w:proofErr w:type="spellEnd"/>
      <w:r w:rsidRPr="00DC08D8">
        <w:t xml:space="preserve"> de BD), cumpliendo con estándares de la industria para sistemas empresariales y facilitando futuras integraciones mediante </w:t>
      </w:r>
      <w:proofErr w:type="spellStart"/>
      <w:r w:rsidRPr="00DC08D8">
        <w:t>APIs</w:t>
      </w:r>
      <w:proofErr w:type="spellEnd"/>
      <w:r w:rsidRPr="00DC08D8">
        <w:t xml:space="preserve"> REST documentadas con </w:t>
      </w:r>
      <w:proofErr w:type="spellStart"/>
      <w:r w:rsidRPr="00DC08D8">
        <w:t>OpenAPI</w:t>
      </w:r>
      <w:proofErr w:type="spellEnd"/>
      <w:r w:rsidRPr="00DC08D8">
        <w:t xml:space="preserve"> 3.0.</w:t>
      </w:r>
    </w:p>
    <w:p w:rsidR="000B1FEE" w:rsidP="000B1FEE" w:rsidRDefault="000B1FEE" w14:paraId="1CAA3D57" w14:textId="77777777">
      <w:pPr>
        <w:pStyle w:val="Ttulo1"/>
      </w:pPr>
      <w:bookmarkStart w:name="_Toc216731294" w:id="22"/>
      <w:r>
        <w:lastRenderedPageBreak/>
        <w:t>Perfiles de Usuarios y Gestión de Acceso</w:t>
      </w:r>
      <w:bookmarkEnd w:id="22"/>
    </w:p>
    <w:p w:rsidR="000B1FEE" w:rsidP="000B1FEE" w:rsidRDefault="000B1FEE" w14:paraId="265B70BD" w14:textId="49FFFD29">
      <w:r>
        <w:t>Este capítulo define los perfiles de usuarios del SIRI-GAM y el modelo de control de acceso basado en roles (RBAC) implementado para garantizar permisos granulares.</w:t>
      </w:r>
    </w:p>
    <w:p w:rsidR="00D72799" w:rsidP="00D72799" w:rsidRDefault="00D72799" w14:paraId="5B2932A6" w14:textId="77777777">
      <w:pPr>
        <w:pStyle w:val="Ttulo2"/>
      </w:pPr>
      <w:bookmarkStart w:name="_Toc216731295" w:id="23"/>
      <w:r>
        <w:t>Perfiles de Usuarios Principales</w:t>
      </w:r>
      <w:bookmarkEnd w:id="23"/>
    </w:p>
    <w:p w:rsidR="00D72799" w:rsidP="00D72799" w:rsidRDefault="00D72799" w14:paraId="5F26A50D" w14:textId="072852AF">
      <w:r>
        <w:t>El SIRI-GAM define 7 perfiles de usuario adaptados a las necesidades de los diferentes niveles de gobierno:</w:t>
      </w:r>
    </w:p>
    <w:p w:rsidR="00D72799" w:rsidP="004C7C7A" w:rsidRDefault="004C7C7A" w14:paraId="1595D78C" w14:textId="0BFD46A0">
      <w:pPr>
        <w:pStyle w:val="Descripcin"/>
      </w:pPr>
      <w:bookmarkStart w:name="_Toc216731256" w:id="2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4</w:t>
      </w:r>
      <w:r>
        <w:fldChar w:fldCharType="end"/>
      </w:r>
      <w:r>
        <w:t xml:space="preserve">. </w:t>
      </w:r>
      <w:r w:rsidRPr="004C7C7A">
        <w:t xml:space="preserve">Perfiles de </w:t>
      </w:r>
      <w:r>
        <w:t>u</w:t>
      </w:r>
      <w:r w:rsidRPr="004C7C7A">
        <w:t>suarios del SIRI-GAM</w:t>
      </w:r>
      <w:bookmarkEnd w:id="2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8"/>
        <w:gridCol w:w="2113"/>
        <w:gridCol w:w="1559"/>
        <w:gridCol w:w="2835"/>
        <w:gridCol w:w="2459"/>
      </w:tblGrid>
      <w:tr w:rsidR="009C0EB2" w:rsidTr="00070E26" w14:paraId="623C729D" w14:textId="77777777">
        <w:tc>
          <w:tcPr>
            <w:tcW w:w="548" w:type="dxa"/>
          </w:tcPr>
          <w:p w:rsidRPr="00F16695" w:rsidR="009C0EB2" w:rsidP="004C7C7A" w:rsidRDefault="009C0EB2" w14:paraId="59B6B083" w14:textId="241E275F">
            <w:pPr>
              <w:rPr>
                <w:b/>
                <w:bCs/>
              </w:rPr>
            </w:pPr>
            <w:proofErr w:type="spellStart"/>
            <w:r w:rsidRPr="00F16695">
              <w:rPr>
                <w:b/>
                <w:bCs/>
              </w:rPr>
              <w:t>Nro</w:t>
            </w:r>
            <w:proofErr w:type="spellEnd"/>
          </w:p>
        </w:tc>
        <w:tc>
          <w:tcPr>
            <w:tcW w:w="2113" w:type="dxa"/>
          </w:tcPr>
          <w:p w:rsidRPr="00F16695" w:rsidR="009C0EB2" w:rsidP="004C7C7A" w:rsidRDefault="009C0EB2" w14:paraId="509E735F" w14:textId="16E7545D">
            <w:pPr>
              <w:rPr>
                <w:b/>
                <w:bCs/>
              </w:rPr>
            </w:pPr>
            <w:r w:rsidRPr="00F16695">
              <w:rPr>
                <w:b/>
                <w:bCs/>
              </w:rPr>
              <w:t>Perfil</w:t>
            </w:r>
          </w:p>
        </w:tc>
        <w:tc>
          <w:tcPr>
            <w:tcW w:w="1559" w:type="dxa"/>
          </w:tcPr>
          <w:p w:rsidRPr="00F16695" w:rsidR="009C0EB2" w:rsidP="004C7C7A" w:rsidRDefault="009C0EB2" w14:paraId="69BCDEEC" w14:textId="0CF397EE">
            <w:pPr>
              <w:rPr>
                <w:b/>
                <w:bCs/>
              </w:rPr>
            </w:pPr>
            <w:r w:rsidRPr="00F16695">
              <w:rPr>
                <w:b/>
                <w:bCs/>
              </w:rPr>
              <w:t>Nivel</w:t>
            </w:r>
          </w:p>
        </w:tc>
        <w:tc>
          <w:tcPr>
            <w:tcW w:w="2835" w:type="dxa"/>
          </w:tcPr>
          <w:p w:rsidRPr="00F16695" w:rsidR="009C0EB2" w:rsidP="004C7C7A" w:rsidRDefault="009C0EB2" w14:paraId="0DC0F4A8" w14:textId="1AAE85DE">
            <w:pPr>
              <w:rPr>
                <w:b/>
                <w:bCs/>
              </w:rPr>
            </w:pPr>
            <w:r w:rsidRPr="00F16695">
              <w:rPr>
                <w:b/>
                <w:bCs/>
              </w:rPr>
              <w:t>Responsabilidad principal</w:t>
            </w:r>
          </w:p>
        </w:tc>
        <w:tc>
          <w:tcPr>
            <w:tcW w:w="2459" w:type="dxa"/>
          </w:tcPr>
          <w:p w:rsidRPr="00F16695" w:rsidR="009C0EB2" w:rsidP="004C7C7A" w:rsidRDefault="009C0EB2" w14:paraId="3E767A3E" w14:textId="76D1C14D">
            <w:pPr>
              <w:rPr>
                <w:b/>
                <w:bCs/>
              </w:rPr>
            </w:pPr>
            <w:r w:rsidRPr="00F16695">
              <w:rPr>
                <w:b/>
                <w:bCs/>
              </w:rPr>
              <w:t>Permisos típicos</w:t>
            </w:r>
          </w:p>
        </w:tc>
      </w:tr>
      <w:tr w:rsidR="0013572F" w:rsidTr="00070E26" w14:paraId="74299F9A" w14:textId="77777777">
        <w:tc>
          <w:tcPr>
            <w:tcW w:w="548" w:type="dxa"/>
          </w:tcPr>
          <w:p w:rsidR="0013572F" w:rsidP="0013572F" w:rsidRDefault="0013572F" w14:paraId="4405E5EC" w14:textId="34CB3620">
            <w:r w:rsidRPr="001B09B4">
              <w:t>1</w:t>
            </w:r>
          </w:p>
        </w:tc>
        <w:tc>
          <w:tcPr>
            <w:tcW w:w="2113" w:type="dxa"/>
          </w:tcPr>
          <w:p w:rsidR="0013572F" w:rsidP="0013572F" w:rsidRDefault="0013572F" w14:paraId="3152765D" w14:textId="72E834B3">
            <w:r w:rsidRPr="001B09B4">
              <w:t>Administrador Nacional</w:t>
            </w:r>
          </w:p>
        </w:tc>
        <w:tc>
          <w:tcPr>
            <w:tcW w:w="1559" w:type="dxa"/>
          </w:tcPr>
          <w:p w:rsidR="0013572F" w:rsidP="0013572F" w:rsidRDefault="0013572F" w14:paraId="43938947" w14:textId="66FB321F">
            <w:r w:rsidRPr="001B09B4">
              <w:t>Nacional</w:t>
            </w:r>
          </w:p>
        </w:tc>
        <w:tc>
          <w:tcPr>
            <w:tcW w:w="2835" w:type="dxa"/>
          </w:tcPr>
          <w:p w:rsidR="0013572F" w:rsidP="0013572F" w:rsidRDefault="0013572F" w14:paraId="0E064B2D" w14:textId="5499E3EC">
            <w:r w:rsidRPr="001B09B4">
              <w:t>Configuración del sistema, gestión global de usuarios</w:t>
            </w:r>
          </w:p>
        </w:tc>
        <w:tc>
          <w:tcPr>
            <w:tcW w:w="2459" w:type="dxa"/>
          </w:tcPr>
          <w:p w:rsidR="0013572F" w:rsidP="0013572F" w:rsidRDefault="0013572F" w14:paraId="227EC3C8" w14:textId="2EC9ACDA">
            <w:r w:rsidRPr="001B09B4">
              <w:t>Todos los permisos (</w:t>
            </w:r>
            <w:proofErr w:type="spellStart"/>
            <w:r w:rsidRPr="001B09B4">
              <w:t>superusuario</w:t>
            </w:r>
            <w:proofErr w:type="spellEnd"/>
            <w:r w:rsidRPr="001B09B4">
              <w:t>)</w:t>
            </w:r>
          </w:p>
        </w:tc>
      </w:tr>
      <w:tr w:rsidR="0013572F" w:rsidTr="00070E26" w14:paraId="3A71B034" w14:textId="77777777">
        <w:tc>
          <w:tcPr>
            <w:tcW w:w="548" w:type="dxa"/>
          </w:tcPr>
          <w:p w:rsidR="0013572F" w:rsidP="0013572F" w:rsidRDefault="0013572F" w14:paraId="7BDCCFE0" w14:textId="64217740">
            <w:r w:rsidRPr="00D7010E">
              <w:t>2</w:t>
            </w:r>
          </w:p>
        </w:tc>
        <w:tc>
          <w:tcPr>
            <w:tcW w:w="2113" w:type="dxa"/>
          </w:tcPr>
          <w:p w:rsidR="0013572F" w:rsidP="0013572F" w:rsidRDefault="0013572F" w14:paraId="611FCB2B" w14:textId="72E8C45D">
            <w:r w:rsidRPr="00D7010E">
              <w:t>Técnico Departamental</w:t>
            </w:r>
          </w:p>
        </w:tc>
        <w:tc>
          <w:tcPr>
            <w:tcW w:w="1559" w:type="dxa"/>
          </w:tcPr>
          <w:p w:rsidR="0013572F" w:rsidP="0013572F" w:rsidRDefault="0013572F" w14:paraId="1BC22822" w14:textId="4DBEB5FD">
            <w:r w:rsidRPr="00D7010E">
              <w:t>Departamental</w:t>
            </w:r>
          </w:p>
        </w:tc>
        <w:tc>
          <w:tcPr>
            <w:tcW w:w="2835" w:type="dxa"/>
          </w:tcPr>
          <w:p w:rsidR="0013572F" w:rsidP="0013572F" w:rsidRDefault="0013572F" w14:paraId="028A6F54" w14:textId="3ED7AAA8">
            <w:r w:rsidRPr="00D7010E">
              <w:t>Supervisión y validación de datos municipales</w:t>
            </w:r>
          </w:p>
        </w:tc>
        <w:tc>
          <w:tcPr>
            <w:tcW w:w="2459" w:type="dxa"/>
          </w:tcPr>
          <w:p w:rsidR="0013572F" w:rsidP="0013572F" w:rsidRDefault="0013572F" w14:paraId="13DDAE3A" w14:textId="72BAD17C">
            <w:r w:rsidRPr="00D7010E">
              <w:t>Validar datos, generar reportes departamentales</w:t>
            </w:r>
          </w:p>
        </w:tc>
      </w:tr>
      <w:tr w:rsidR="0013572F" w:rsidTr="00070E26" w14:paraId="211AC390" w14:textId="77777777">
        <w:tc>
          <w:tcPr>
            <w:tcW w:w="548" w:type="dxa"/>
          </w:tcPr>
          <w:p w:rsidR="0013572F" w:rsidP="0013572F" w:rsidRDefault="0013572F" w14:paraId="02759C9F" w14:textId="040375D1">
            <w:r w:rsidRPr="00D7010E">
              <w:t>3</w:t>
            </w:r>
          </w:p>
        </w:tc>
        <w:tc>
          <w:tcPr>
            <w:tcW w:w="2113" w:type="dxa"/>
          </w:tcPr>
          <w:p w:rsidR="0013572F" w:rsidP="0013572F" w:rsidRDefault="0013572F" w14:paraId="75063362" w14:textId="13CB7878">
            <w:r w:rsidRPr="00D7010E">
              <w:t>Administrador Municipal</w:t>
            </w:r>
          </w:p>
        </w:tc>
        <w:tc>
          <w:tcPr>
            <w:tcW w:w="1559" w:type="dxa"/>
          </w:tcPr>
          <w:p w:rsidR="0013572F" w:rsidP="0013572F" w:rsidRDefault="0013572F" w14:paraId="09EE3C94" w14:textId="285885E0">
            <w:r w:rsidRPr="00D7010E">
              <w:t>Municipal</w:t>
            </w:r>
          </w:p>
        </w:tc>
        <w:tc>
          <w:tcPr>
            <w:tcW w:w="2835" w:type="dxa"/>
          </w:tcPr>
          <w:p w:rsidR="0013572F" w:rsidP="0013572F" w:rsidRDefault="0013572F" w14:paraId="1396BBA1" w14:textId="4D8B2F15">
            <w:r w:rsidRPr="00D7010E">
              <w:t>Gestión de usuarios del municipio</w:t>
            </w:r>
          </w:p>
        </w:tc>
        <w:tc>
          <w:tcPr>
            <w:tcW w:w="2459" w:type="dxa"/>
          </w:tcPr>
          <w:p w:rsidR="0013572F" w:rsidP="0013572F" w:rsidRDefault="0013572F" w14:paraId="18A8DC5E" w14:textId="6F9A0DF8">
            <w:r w:rsidRPr="00D7010E">
              <w:t>Crear usuarios municipales, configurar parámetros</w:t>
            </w:r>
          </w:p>
        </w:tc>
      </w:tr>
      <w:tr w:rsidR="0013572F" w:rsidTr="00070E26" w14:paraId="15C848A5" w14:textId="77777777">
        <w:tc>
          <w:tcPr>
            <w:tcW w:w="548" w:type="dxa"/>
          </w:tcPr>
          <w:p w:rsidR="0013572F" w:rsidP="0013572F" w:rsidRDefault="0013572F" w14:paraId="64374178" w14:textId="0416DF07">
            <w:r w:rsidRPr="00D7010E">
              <w:t>4</w:t>
            </w:r>
          </w:p>
        </w:tc>
        <w:tc>
          <w:tcPr>
            <w:tcW w:w="2113" w:type="dxa"/>
          </w:tcPr>
          <w:p w:rsidR="0013572F" w:rsidP="0013572F" w:rsidRDefault="0013572F" w14:paraId="36D7811F" w14:textId="7C76D3CD">
            <w:r w:rsidRPr="00D7010E">
              <w:t>Operador Municipal</w:t>
            </w:r>
          </w:p>
        </w:tc>
        <w:tc>
          <w:tcPr>
            <w:tcW w:w="1559" w:type="dxa"/>
          </w:tcPr>
          <w:p w:rsidR="0013572F" w:rsidP="0013572F" w:rsidRDefault="0013572F" w14:paraId="048144A7" w14:textId="6714A97B">
            <w:r w:rsidRPr="00D7010E">
              <w:t>Municipal</w:t>
            </w:r>
          </w:p>
        </w:tc>
        <w:tc>
          <w:tcPr>
            <w:tcW w:w="2835" w:type="dxa"/>
          </w:tcPr>
          <w:p w:rsidR="0013572F" w:rsidP="0013572F" w:rsidRDefault="0013572F" w14:paraId="6E336B98" w14:textId="54660475">
            <w:r w:rsidRPr="00D7010E">
              <w:t>Captura de datos GIRS (7 etapas)</w:t>
            </w:r>
          </w:p>
        </w:tc>
        <w:tc>
          <w:tcPr>
            <w:tcW w:w="2459" w:type="dxa"/>
          </w:tcPr>
          <w:p w:rsidR="0013572F" w:rsidP="0013572F" w:rsidRDefault="0013572F" w14:paraId="45B39783" w14:textId="68C5DFEE">
            <w:r w:rsidRPr="00D7010E">
              <w:t>Crear/editar registros GIRS del municipio</w:t>
            </w:r>
          </w:p>
        </w:tc>
      </w:tr>
      <w:tr w:rsidR="0013572F" w:rsidTr="00070E26" w14:paraId="2BAE28E0" w14:textId="77777777">
        <w:tc>
          <w:tcPr>
            <w:tcW w:w="548" w:type="dxa"/>
          </w:tcPr>
          <w:p w:rsidR="0013572F" w:rsidP="0013572F" w:rsidRDefault="0013572F" w14:paraId="2AD8BC92" w14:textId="0A2CAF17">
            <w:r w:rsidRPr="00D7010E">
              <w:t>5</w:t>
            </w:r>
          </w:p>
        </w:tc>
        <w:tc>
          <w:tcPr>
            <w:tcW w:w="2113" w:type="dxa"/>
          </w:tcPr>
          <w:p w:rsidR="0013572F" w:rsidP="0013572F" w:rsidRDefault="0013572F" w14:paraId="57C6EC94" w14:textId="6F45C1F8">
            <w:r w:rsidRPr="00D7010E">
              <w:t>Consultor/Auditor</w:t>
            </w:r>
          </w:p>
        </w:tc>
        <w:tc>
          <w:tcPr>
            <w:tcW w:w="1559" w:type="dxa"/>
          </w:tcPr>
          <w:p w:rsidR="0013572F" w:rsidP="0013572F" w:rsidRDefault="0013572F" w14:paraId="056EC4CF" w14:textId="622F4545">
            <w:r w:rsidRPr="00D7010E">
              <w:t>Externo</w:t>
            </w:r>
          </w:p>
        </w:tc>
        <w:tc>
          <w:tcPr>
            <w:tcW w:w="2835" w:type="dxa"/>
          </w:tcPr>
          <w:p w:rsidR="0013572F" w:rsidP="0013572F" w:rsidRDefault="0013572F" w14:paraId="0580E0EA" w14:textId="4A8163C6">
            <w:r w:rsidRPr="00D7010E">
              <w:t>Consulta de datos para auditorías</w:t>
            </w:r>
          </w:p>
        </w:tc>
        <w:tc>
          <w:tcPr>
            <w:tcW w:w="2459" w:type="dxa"/>
          </w:tcPr>
          <w:p w:rsidR="0013572F" w:rsidP="0013572F" w:rsidRDefault="0013572F" w14:paraId="3C412ED3" w14:textId="60DD787F">
            <w:r w:rsidRPr="00D7010E">
              <w:t>Solo lectura (sin modificación)</w:t>
            </w:r>
          </w:p>
        </w:tc>
      </w:tr>
      <w:tr w:rsidR="0013572F" w:rsidTr="00070E26" w14:paraId="3031C2F8" w14:textId="77777777">
        <w:tc>
          <w:tcPr>
            <w:tcW w:w="548" w:type="dxa"/>
          </w:tcPr>
          <w:p w:rsidR="0013572F" w:rsidP="0013572F" w:rsidRDefault="0013572F" w14:paraId="75FDA6F7" w14:textId="2B648A9D">
            <w:r w:rsidRPr="00D7010E">
              <w:t>6</w:t>
            </w:r>
          </w:p>
        </w:tc>
        <w:tc>
          <w:tcPr>
            <w:tcW w:w="2113" w:type="dxa"/>
          </w:tcPr>
          <w:p w:rsidR="0013572F" w:rsidP="0013572F" w:rsidRDefault="0013572F" w14:paraId="1EFB3683" w14:textId="4B2660C8">
            <w:r w:rsidRPr="00D7010E">
              <w:t>Ciudadano</w:t>
            </w:r>
          </w:p>
        </w:tc>
        <w:tc>
          <w:tcPr>
            <w:tcW w:w="1559" w:type="dxa"/>
          </w:tcPr>
          <w:p w:rsidR="0013572F" w:rsidP="0013572F" w:rsidRDefault="0013572F" w14:paraId="2666FEE8" w14:textId="1A5BB7E5">
            <w:r w:rsidRPr="00D7010E">
              <w:t>Público</w:t>
            </w:r>
          </w:p>
        </w:tc>
        <w:tc>
          <w:tcPr>
            <w:tcW w:w="2835" w:type="dxa"/>
          </w:tcPr>
          <w:p w:rsidR="0013572F" w:rsidP="0013572F" w:rsidRDefault="0013572F" w14:paraId="584DD06A" w14:textId="4BAA7A7F">
            <w:r w:rsidRPr="00D7010E">
              <w:t>Consulta de información pública</w:t>
            </w:r>
          </w:p>
        </w:tc>
        <w:tc>
          <w:tcPr>
            <w:tcW w:w="2459" w:type="dxa"/>
          </w:tcPr>
          <w:p w:rsidR="0013572F" w:rsidP="0013572F" w:rsidRDefault="0013572F" w14:paraId="3C414CF2" w14:textId="662A3DB7">
            <w:r w:rsidRPr="00D7010E">
              <w:t>Acceso limitado a datos públicos</w:t>
            </w:r>
          </w:p>
        </w:tc>
      </w:tr>
      <w:tr w:rsidR="0013572F" w:rsidTr="00070E26" w14:paraId="15A3B147" w14:textId="77777777">
        <w:tc>
          <w:tcPr>
            <w:tcW w:w="548" w:type="dxa"/>
          </w:tcPr>
          <w:p w:rsidR="0013572F" w:rsidP="0013572F" w:rsidRDefault="0013572F" w14:paraId="1DE79732" w14:textId="7D8E7EAD">
            <w:r w:rsidRPr="00D7010E">
              <w:t>7</w:t>
            </w:r>
          </w:p>
        </w:tc>
        <w:tc>
          <w:tcPr>
            <w:tcW w:w="2113" w:type="dxa"/>
          </w:tcPr>
          <w:p w:rsidR="0013572F" w:rsidP="0013572F" w:rsidRDefault="0013572F" w14:paraId="58A013AF" w14:textId="5E9EB3F3">
            <w:r w:rsidRPr="00D7010E">
              <w:t>Técnico de Soporte</w:t>
            </w:r>
          </w:p>
        </w:tc>
        <w:tc>
          <w:tcPr>
            <w:tcW w:w="1559" w:type="dxa"/>
          </w:tcPr>
          <w:p w:rsidR="0013572F" w:rsidP="0013572F" w:rsidRDefault="0013572F" w14:paraId="101FF519" w14:textId="096A49EC">
            <w:r w:rsidRPr="00D7010E">
              <w:t>Transversal</w:t>
            </w:r>
          </w:p>
        </w:tc>
        <w:tc>
          <w:tcPr>
            <w:tcW w:w="2835" w:type="dxa"/>
          </w:tcPr>
          <w:p w:rsidR="0013572F" w:rsidP="0013572F" w:rsidRDefault="0013572F" w14:paraId="350A6F5D" w14:textId="4DA291A4">
            <w:r w:rsidRPr="00D7010E">
              <w:t>Soporte técnico, logs de auditoría</w:t>
            </w:r>
          </w:p>
        </w:tc>
        <w:tc>
          <w:tcPr>
            <w:tcW w:w="2459" w:type="dxa"/>
          </w:tcPr>
          <w:p w:rsidR="0013572F" w:rsidP="0013572F" w:rsidRDefault="0013572F" w14:paraId="6C5F0DDC" w14:textId="70BA0F2D">
            <w:r w:rsidRPr="00D7010E">
              <w:t>Acceso a logs, sin modificar datos operativos</w:t>
            </w:r>
          </w:p>
        </w:tc>
      </w:tr>
    </w:tbl>
    <w:p w:rsidRPr="00070E26" w:rsidR="00070E26" w:rsidP="00070E26" w:rsidRDefault="00070E26" w14:paraId="69A75BF4" w14:textId="091C56A0">
      <w:pPr>
        <w:jc w:val="center"/>
        <w:rPr>
          <w:i/>
          <w:iCs/>
        </w:rPr>
      </w:pPr>
      <w:r>
        <w:rPr>
          <w:i/>
          <w:iCs/>
        </w:rPr>
        <w:t>Fuente: Elaboración propia.</w:t>
      </w:r>
    </w:p>
    <w:p w:rsidR="00070E26" w:rsidP="00070E26" w:rsidRDefault="00070E26" w14:paraId="73DE5F17" w14:textId="40AA8B1B">
      <w:pPr>
        <w:pStyle w:val="Ttulo2"/>
      </w:pPr>
      <w:bookmarkStart w:name="_Toc216731296" w:id="25"/>
      <w:r>
        <w:t>Modelo de Control de Acceso Basado en Roles (RBAC)</w:t>
      </w:r>
      <w:bookmarkEnd w:id="25"/>
    </w:p>
    <w:p w:rsidR="004C7C7A" w:rsidP="00070E26" w:rsidRDefault="008E32E8" w14:paraId="606A4D06" w14:textId="672F05AD">
      <w:r>
        <w:t xml:space="preserve">Se </w:t>
      </w:r>
      <w:r w:rsidR="00070E26">
        <w:t>describe el modelo de control de acceso basado en roles (RBAC) que relaciona usuarios, roles, permisos y recursos API.</w:t>
      </w:r>
      <w:r>
        <w:t xml:space="preserve"> </w:t>
      </w:r>
      <w:r w:rsidR="00070E26">
        <w:t>El SIRI-GAM implementa un modelo RBAC de tres niveles:</w:t>
      </w:r>
    </w:p>
    <w:p w:rsidR="00C465AF" w:rsidP="00B05675" w:rsidRDefault="00B05675" w14:paraId="3A8CB741" w14:textId="1D6F8B16">
      <w:pPr>
        <w:pStyle w:val="Descripcin"/>
      </w:pPr>
      <w:bookmarkStart w:name="_Toc216731257" w:id="2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5</w:t>
      </w:r>
      <w:r>
        <w:fldChar w:fldCharType="end"/>
      </w:r>
      <w:r>
        <w:t>. Modelo RBAC del SIRI-GAM</w:t>
      </w:r>
      <w:bookmarkEnd w:id="26"/>
    </w:p>
    <w:p w:rsidR="00B05675" w:rsidP="00B05675" w:rsidRDefault="00B05675" w14:paraId="54DBF72E" w14:textId="526CDCAA">
      <w:pPr>
        <w:jc w:val="center"/>
      </w:pPr>
      <w:r>
        <w:rPr>
          <w:noProof/>
        </w:rPr>
        <w:lastRenderedPageBreak/>
        <w:drawing>
          <wp:inline distT="0" distB="0" distL="0" distR="0" wp14:anchorId="0C893486" wp14:editId="16F415B7">
            <wp:extent cx="4944956" cy="1667866"/>
            <wp:effectExtent l="0" t="0" r="8255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34" cy="16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675" w:rsidP="00B05675" w:rsidRDefault="00B05675" w14:paraId="5219C1F3" w14:textId="75367977">
      <w:pPr>
        <w:jc w:val="center"/>
        <w:rPr>
          <w:i/>
          <w:iCs/>
        </w:rPr>
      </w:pPr>
      <w:r w:rsidRPr="00B05675">
        <w:rPr>
          <w:i/>
          <w:iCs/>
        </w:rPr>
        <w:t>Fuente: Elaboración propia</w:t>
      </w:r>
    </w:p>
    <w:p w:rsidR="00803A99" w:rsidP="00803A99" w:rsidRDefault="00803A99" w14:paraId="179526D0" w14:textId="548642D7">
      <w:r>
        <w:t>Componentes del modelo RBAC:</w:t>
      </w:r>
    </w:p>
    <w:p w:rsidR="00803A99" w:rsidP="003B4C96" w:rsidRDefault="00803A99" w14:paraId="4FFEBB20" w14:textId="77777777">
      <w:pPr>
        <w:pStyle w:val="Prrafodelista"/>
        <w:numPr>
          <w:ilvl w:val="0"/>
          <w:numId w:val="15"/>
        </w:numPr>
      </w:pPr>
      <w:r w:rsidRPr="00377021">
        <w:rPr>
          <w:b/>
          <w:bCs/>
        </w:rPr>
        <w:t>Usuarios</w:t>
      </w:r>
      <w:r>
        <w:t>: Personas físicas con credenciales de acceso</w:t>
      </w:r>
    </w:p>
    <w:p w:rsidR="00803A99" w:rsidP="003B4C96" w:rsidRDefault="00803A99" w14:paraId="7A5D91FD" w14:textId="77777777">
      <w:pPr>
        <w:pStyle w:val="Prrafodelista"/>
        <w:numPr>
          <w:ilvl w:val="0"/>
          <w:numId w:val="15"/>
        </w:numPr>
      </w:pPr>
      <w:r w:rsidRPr="00377021">
        <w:rPr>
          <w:b/>
          <w:bCs/>
        </w:rPr>
        <w:t>Roles</w:t>
      </w:r>
      <w:r>
        <w:t>: Conjuntos de permisos agrupados por función (</w:t>
      </w:r>
      <w:proofErr w:type="spellStart"/>
      <w:r>
        <w:t>ej</w:t>
      </w:r>
      <w:proofErr w:type="spellEnd"/>
      <w:r>
        <w:t>: "Administrador Municipal")</w:t>
      </w:r>
    </w:p>
    <w:p w:rsidR="00803A99" w:rsidP="003B4C96" w:rsidRDefault="00803A99" w14:paraId="72B68F2B" w14:textId="77777777">
      <w:pPr>
        <w:pStyle w:val="Prrafodelista"/>
        <w:numPr>
          <w:ilvl w:val="0"/>
          <w:numId w:val="15"/>
        </w:numPr>
      </w:pPr>
      <w:r w:rsidRPr="00377021">
        <w:rPr>
          <w:b/>
          <w:bCs/>
        </w:rPr>
        <w:t>Permisos</w:t>
      </w:r>
      <w:r>
        <w:t>: Acciones atómicas sobre recursos (</w:t>
      </w:r>
      <w:proofErr w:type="spellStart"/>
      <w:r>
        <w:t>ej</w:t>
      </w:r>
      <w:proofErr w:type="spellEnd"/>
      <w:r>
        <w:t>: "</w:t>
      </w:r>
      <w:proofErr w:type="spellStart"/>
      <w:proofErr w:type="gramStart"/>
      <w:r>
        <w:t>municipios.create</w:t>
      </w:r>
      <w:proofErr w:type="spellEnd"/>
      <w:proofErr w:type="gramEnd"/>
      <w:r>
        <w:t>", "</w:t>
      </w:r>
      <w:proofErr w:type="spellStart"/>
      <w:r>
        <w:t>users.view</w:t>
      </w:r>
      <w:proofErr w:type="spellEnd"/>
      <w:r>
        <w:t>")</w:t>
      </w:r>
    </w:p>
    <w:p w:rsidR="00803A99" w:rsidP="003B4C96" w:rsidRDefault="00803A99" w14:paraId="609F52FD" w14:textId="77777777">
      <w:pPr>
        <w:pStyle w:val="Prrafodelista"/>
        <w:numPr>
          <w:ilvl w:val="0"/>
          <w:numId w:val="15"/>
        </w:numPr>
      </w:pPr>
      <w:r w:rsidRPr="00377021">
        <w:rPr>
          <w:b/>
        </w:rPr>
        <w:t>Recursos</w:t>
      </w:r>
      <w:r>
        <w:t xml:space="preserve">: </w:t>
      </w:r>
      <w:proofErr w:type="spellStart"/>
      <w:r>
        <w:t>Endpoints</w:t>
      </w:r>
      <w:proofErr w:type="spellEnd"/>
      <w:r>
        <w:t xml:space="preserve"> de API protegidos</w:t>
      </w:r>
    </w:p>
    <w:p w:rsidR="00803A99" w:rsidP="00803A99" w:rsidRDefault="00803A99" w14:paraId="3363EB70" w14:textId="4C2B44EF">
      <w:r>
        <w:t>Ventajas del modelo RBAC:</w:t>
      </w:r>
    </w:p>
    <w:p w:rsidR="00803A99" w:rsidP="003B4C96" w:rsidRDefault="00803A99" w14:paraId="1B4BE55B" w14:textId="77777777">
      <w:pPr>
        <w:pStyle w:val="Prrafodelista"/>
        <w:numPr>
          <w:ilvl w:val="0"/>
          <w:numId w:val="16"/>
        </w:numPr>
      </w:pPr>
      <w:r w:rsidRPr="00377021">
        <w:rPr>
          <w:b/>
          <w:bCs/>
        </w:rPr>
        <w:t>Escalabilidad</w:t>
      </w:r>
      <w:r>
        <w:t>: Fácil agregar nuevos roles sin modificar código</w:t>
      </w:r>
    </w:p>
    <w:p w:rsidR="00803A99" w:rsidP="003B4C96" w:rsidRDefault="00803A99" w14:paraId="49AA9A57" w14:textId="77777777">
      <w:pPr>
        <w:pStyle w:val="Prrafodelista"/>
        <w:numPr>
          <w:ilvl w:val="0"/>
          <w:numId w:val="16"/>
        </w:numPr>
      </w:pPr>
      <w:r w:rsidRPr="00377021">
        <w:rPr>
          <w:b/>
          <w:bCs/>
        </w:rPr>
        <w:t>Granularidad</w:t>
      </w:r>
      <w:r>
        <w:t>: Control a nivel de operación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</w:t>
      </w:r>
    </w:p>
    <w:p w:rsidR="00803A99" w:rsidP="003B4C96" w:rsidRDefault="00803A99" w14:paraId="30EFE3FB" w14:textId="77777777">
      <w:pPr>
        <w:pStyle w:val="Prrafodelista"/>
        <w:numPr>
          <w:ilvl w:val="0"/>
          <w:numId w:val="16"/>
        </w:numPr>
      </w:pPr>
      <w:r w:rsidRPr="00377021">
        <w:rPr>
          <w:b/>
          <w:bCs/>
        </w:rPr>
        <w:t>Auditoría</w:t>
      </w:r>
      <w:r>
        <w:t>: Trazabilidad de quién tiene qué permisos</w:t>
      </w:r>
    </w:p>
    <w:p w:rsidR="00B05675" w:rsidP="003B4C96" w:rsidRDefault="00803A99" w14:paraId="0F2B5486" w14:textId="7E09EEFE">
      <w:pPr>
        <w:pStyle w:val="Prrafodelista"/>
        <w:numPr>
          <w:ilvl w:val="0"/>
          <w:numId w:val="16"/>
        </w:numPr>
      </w:pPr>
      <w:r w:rsidRPr="00377021">
        <w:rPr>
          <w:b/>
          <w:bCs/>
        </w:rPr>
        <w:t>Flexibilidad</w:t>
      </w:r>
      <w:r>
        <w:t>: Un usuario puede tener múltiples roles</w:t>
      </w:r>
    </w:p>
    <w:p w:rsidR="001948F3" w:rsidP="001948F3" w:rsidRDefault="001948F3" w14:paraId="21ED99EC" w14:textId="77777777">
      <w:pPr>
        <w:pStyle w:val="Ttulo2"/>
      </w:pPr>
      <w:bookmarkStart w:name="_Toc216731297" w:id="27"/>
      <w:r>
        <w:t>Permisos Típicos por Perfil</w:t>
      </w:r>
      <w:bookmarkEnd w:id="27"/>
    </w:p>
    <w:p w:rsidR="001948F3" w:rsidP="001948F3" w:rsidRDefault="001948F3" w14:paraId="6B7D83BA" w14:textId="3336AD8E">
      <w:r>
        <w:t>Este apartado presenta una matriz de permisos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 asignados a cada perfil de usuario sobre los recursos principales del sistema.</w:t>
      </w:r>
    </w:p>
    <w:p w:rsidR="00EA4CB9" w:rsidP="00EA4CB9" w:rsidRDefault="00EA4CB9" w14:paraId="4A03CC65" w14:textId="5A8533F6">
      <w:pPr>
        <w:pStyle w:val="Descripcin"/>
      </w:pPr>
      <w:bookmarkStart w:name="_Toc216731258" w:id="2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6</w:t>
      </w:r>
      <w:r>
        <w:fldChar w:fldCharType="end"/>
      </w:r>
      <w:r>
        <w:t xml:space="preserve">. </w:t>
      </w:r>
      <w:r w:rsidR="00451FF6">
        <w:t>Matriz de permisos por perfil</w:t>
      </w:r>
      <w:bookmarkEnd w:id="2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1843"/>
        <w:gridCol w:w="2268"/>
        <w:gridCol w:w="2162"/>
      </w:tblGrid>
      <w:tr w:rsidR="00CA16FF" w:rsidTr="00EA4CB9" w14:paraId="039D4D70" w14:textId="77777777">
        <w:tc>
          <w:tcPr>
            <w:tcW w:w="1526" w:type="dxa"/>
          </w:tcPr>
          <w:p w:rsidRPr="000458FC" w:rsidR="00CA16FF" w:rsidP="00CA16FF" w:rsidRDefault="00CA16FF" w14:paraId="0DC4F6D3" w14:textId="0DEBE0B1">
            <w:pPr>
              <w:rPr>
                <w:b/>
                <w:bCs/>
              </w:rPr>
            </w:pPr>
            <w:r w:rsidRPr="000458FC">
              <w:rPr>
                <w:b/>
                <w:bCs/>
              </w:rPr>
              <w:t>Recurso</w:t>
            </w:r>
          </w:p>
        </w:tc>
        <w:tc>
          <w:tcPr>
            <w:tcW w:w="1701" w:type="dxa"/>
          </w:tcPr>
          <w:p w:rsidRPr="000458FC" w:rsidR="00CA16FF" w:rsidP="00CA16FF" w:rsidRDefault="00CA16FF" w14:paraId="583DC568" w14:textId="2D17AA90">
            <w:pPr>
              <w:rPr>
                <w:b/>
                <w:bCs/>
              </w:rPr>
            </w:pPr>
            <w:proofErr w:type="spellStart"/>
            <w:r w:rsidRPr="000458FC">
              <w:rPr>
                <w:b/>
                <w:bCs/>
              </w:rPr>
              <w:t>Admin</w:t>
            </w:r>
            <w:proofErr w:type="spellEnd"/>
            <w:r w:rsidRPr="000458FC">
              <w:rPr>
                <w:b/>
                <w:bCs/>
              </w:rPr>
              <w:t xml:space="preserve"> Nacional</w:t>
            </w:r>
          </w:p>
        </w:tc>
        <w:tc>
          <w:tcPr>
            <w:tcW w:w="1843" w:type="dxa"/>
          </w:tcPr>
          <w:p w:rsidRPr="000458FC" w:rsidR="00CA16FF" w:rsidP="00CA16FF" w:rsidRDefault="00CA16FF" w14:paraId="54CB0EEE" w14:textId="7FF71BFE">
            <w:pPr>
              <w:rPr>
                <w:b/>
                <w:bCs/>
              </w:rPr>
            </w:pPr>
            <w:r w:rsidRPr="000458FC">
              <w:rPr>
                <w:b/>
                <w:bCs/>
              </w:rPr>
              <w:t xml:space="preserve">Técnico </w:t>
            </w:r>
            <w:proofErr w:type="spellStart"/>
            <w:r w:rsidRPr="000458FC">
              <w:rPr>
                <w:b/>
                <w:bCs/>
              </w:rPr>
              <w:t>Depto</w:t>
            </w:r>
            <w:proofErr w:type="spellEnd"/>
          </w:p>
        </w:tc>
        <w:tc>
          <w:tcPr>
            <w:tcW w:w="2268" w:type="dxa"/>
          </w:tcPr>
          <w:p w:rsidRPr="000458FC" w:rsidR="00CA16FF" w:rsidP="00CA16FF" w:rsidRDefault="00CA16FF" w14:paraId="0D08ACBC" w14:textId="45F9DCA1">
            <w:pPr>
              <w:rPr>
                <w:b/>
                <w:bCs/>
              </w:rPr>
            </w:pPr>
            <w:proofErr w:type="spellStart"/>
            <w:r w:rsidRPr="000458FC">
              <w:rPr>
                <w:b/>
                <w:bCs/>
              </w:rPr>
              <w:t>Admin</w:t>
            </w:r>
            <w:proofErr w:type="spellEnd"/>
            <w:r w:rsidRPr="000458FC">
              <w:rPr>
                <w:b/>
                <w:bCs/>
              </w:rPr>
              <w:t xml:space="preserve"> Municipal</w:t>
            </w:r>
          </w:p>
        </w:tc>
        <w:tc>
          <w:tcPr>
            <w:tcW w:w="2162" w:type="dxa"/>
          </w:tcPr>
          <w:p w:rsidRPr="000458FC" w:rsidR="00CA16FF" w:rsidP="00CA16FF" w:rsidRDefault="00CA16FF" w14:paraId="20D76DD5" w14:textId="1D91E1FC">
            <w:pPr>
              <w:rPr>
                <w:b/>
                <w:bCs/>
              </w:rPr>
            </w:pPr>
            <w:r w:rsidRPr="000458FC">
              <w:rPr>
                <w:b/>
                <w:bCs/>
              </w:rPr>
              <w:t>Operador Municipal</w:t>
            </w:r>
          </w:p>
        </w:tc>
      </w:tr>
      <w:tr w:rsidR="00CA16FF" w:rsidTr="00EA4CB9" w14:paraId="43AE991E" w14:textId="77777777">
        <w:tc>
          <w:tcPr>
            <w:tcW w:w="1526" w:type="dxa"/>
          </w:tcPr>
          <w:p w:rsidR="00CA16FF" w:rsidP="00CA16FF" w:rsidRDefault="00CA16FF" w14:paraId="44B078FC" w14:textId="00973DB1">
            <w:r w:rsidRPr="00B538D9">
              <w:t>Usuarios</w:t>
            </w:r>
          </w:p>
        </w:tc>
        <w:tc>
          <w:tcPr>
            <w:tcW w:w="1701" w:type="dxa"/>
          </w:tcPr>
          <w:p w:rsidR="00CA16FF" w:rsidP="00CA16FF" w:rsidRDefault="00CA16FF" w14:paraId="411E3756" w14:textId="45266B2B">
            <w:r w:rsidRPr="00B538D9">
              <w:t>CRUD</w:t>
            </w:r>
          </w:p>
        </w:tc>
        <w:tc>
          <w:tcPr>
            <w:tcW w:w="1843" w:type="dxa"/>
          </w:tcPr>
          <w:p w:rsidR="00CA16FF" w:rsidP="00CA16FF" w:rsidRDefault="00CA16FF" w14:paraId="3F3DA546" w14:textId="6DEA2F7B">
            <w:r w:rsidRPr="00B538D9">
              <w:t>R</w:t>
            </w:r>
          </w:p>
        </w:tc>
        <w:tc>
          <w:tcPr>
            <w:tcW w:w="2268" w:type="dxa"/>
          </w:tcPr>
          <w:p w:rsidR="00CA16FF" w:rsidP="00CA16FF" w:rsidRDefault="00CA16FF" w14:paraId="3AFA4FC3" w14:textId="4C2C6556">
            <w:r w:rsidRPr="00B538D9">
              <w:t>CRUD (su municipio)</w:t>
            </w:r>
          </w:p>
        </w:tc>
        <w:tc>
          <w:tcPr>
            <w:tcW w:w="2162" w:type="dxa"/>
          </w:tcPr>
          <w:p w:rsidR="00CA16FF" w:rsidP="00CA16FF" w:rsidRDefault="00CA16FF" w14:paraId="2FD2C3CF" w14:textId="5E38848F">
            <w:r w:rsidRPr="00B538D9">
              <w:t>R</w:t>
            </w:r>
          </w:p>
        </w:tc>
      </w:tr>
      <w:tr w:rsidR="00CA16FF" w:rsidTr="00EA4CB9" w14:paraId="635CFBB3" w14:textId="77777777">
        <w:tc>
          <w:tcPr>
            <w:tcW w:w="1526" w:type="dxa"/>
          </w:tcPr>
          <w:p w:rsidR="00CA16FF" w:rsidP="00CA16FF" w:rsidRDefault="00CA16FF" w14:paraId="31B3339A" w14:textId="39424681">
            <w:r w:rsidRPr="00B538D9">
              <w:t>Municipios</w:t>
            </w:r>
          </w:p>
        </w:tc>
        <w:tc>
          <w:tcPr>
            <w:tcW w:w="1701" w:type="dxa"/>
          </w:tcPr>
          <w:p w:rsidR="00CA16FF" w:rsidP="00CA16FF" w:rsidRDefault="00CA16FF" w14:paraId="42CF75FC" w14:textId="3E979390">
            <w:r w:rsidRPr="00B538D9">
              <w:t>CRUD</w:t>
            </w:r>
          </w:p>
        </w:tc>
        <w:tc>
          <w:tcPr>
            <w:tcW w:w="1843" w:type="dxa"/>
          </w:tcPr>
          <w:p w:rsidR="00CA16FF" w:rsidP="00CA16FF" w:rsidRDefault="00CA16FF" w14:paraId="2BEE12A0" w14:textId="5804C6D7">
            <w:r w:rsidRPr="00B538D9">
              <w:t>R</w:t>
            </w:r>
          </w:p>
        </w:tc>
        <w:tc>
          <w:tcPr>
            <w:tcW w:w="2268" w:type="dxa"/>
          </w:tcPr>
          <w:p w:rsidR="00CA16FF" w:rsidP="00CA16FF" w:rsidRDefault="00CA16FF" w14:paraId="674D41F0" w14:textId="4A4D038A">
            <w:r w:rsidRPr="00B538D9">
              <w:t>U (solo su municipio)</w:t>
            </w:r>
          </w:p>
        </w:tc>
        <w:tc>
          <w:tcPr>
            <w:tcW w:w="2162" w:type="dxa"/>
          </w:tcPr>
          <w:p w:rsidR="00CA16FF" w:rsidP="00CA16FF" w:rsidRDefault="00CA16FF" w14:paraId="19E78EC6" w14:textId="078DB262">
            <w:r w:rsidRPr="00B538D9">
              <w:t>R</w:t>
            </w:r>
          </w:p>
        </w:tc>
      </w:tr>
      <w:tr w:rsidR="00CA16FF" w:rsidTr="00EA4CB9" w14:paraId="2292CE2D" w14:textId="77777777">
        <w:tc>
          <w:tcPr>
            <w:tcW w:w="1526" w:type="dxa"/>
          </w:tcPr>
          <w:p w:rsidR="00CA16FF" w:rsidP="00CA16FF" w:rsidRDefault="00CA16FF" w14:paraId="1137D5BA" w14:textId="620106A2">
            <w:r w:rsidRPr="00B538D9">
              <w:t>Datos GIRS</w:t>
            </w:r>
          </w:p>
        </w:tc>
        <w:tc>
          <w:tcPr>
            <w:tcW w:w="1701" w:type="dxa"/>
          </w:tcPr>
          <w:p w:rsidR="00CA16FF" w:rsidP="00CA16FF" w:rsidRDefault="00CA16FF" w14:paraId="260EF360" w14:textId="5C68550F">
            <w:r w:rsidRPr="00B538D9">
              <w:t>CRUD</w:t>
            </w:r>
          </w:p>
        </w:tc>
        <w:tc>
          <w:tcPr>
            <w:tcW w:w="1843" w:type="dxa"/>
          </w:tcPr>
          <w:p w:rsidR="00CA16FF" w:rsidP="00CA16FF" w:rsidRDefault="00CA16FF" w14:paraId="269B6332" w14:textId="299402FB">
            <w:r w:rsidRPr="00B538D9">
              <w:t>RU (validación)</w:t>
            </w:r>
          </w:p>
        </w:tc>
        <w:tc>
          <w:tcPr>
            <w:tcW w:w="2268" w:type="dxa"/>
          </w:tcPr>
          <w:p w:rsidR="00CA16FF" w:rsidP="00CA16FF" w:rsidRDefault="00CA16FF" w14:paraId="32394D48" w14:textId="2E432B8E">
            <w:r w:rsidRPr="00B538D9">
              <w:t>R</w:t>
            </w:r>
          </w:p>
        </w:tc>
        <w:tc>
          <w:tcPr>
            <w:tcW w:w="2162" w:type="dxa"/>
          </w:tcPr>
          <w:p w:rsidR="00CA16FF" w:rsidP="00CA16FF" w:rsidRDefault="00CA16FF" w14:paraId="5B568E02" w14:textId="61EAAE4A">
            <w:r w:rsidRPr="00B538D9">
              <w:t>CRUD (su municipio)</w:t>
            </w:r>
          </w:p>
        </w:tc>
      </w:tr>
      <w:tr w:rsidR="00CA16FF" w:rsidTr="00EA4CB9" w14:paraId="21826FD9" w14:textId="77777777">
        <w:tc>
          <w:tcPr>
            <w:tcW w:w="1526" w:type="dxa"/>
          </w:tcPr>
          <w:p w:rsidR="00CA16FF" w:rsidP="00CA16FF" w:rsidRDefault="00CA16FF" w14:paraId="44BEA6C7" w14:textId="032D4692">
            <w:r w:rsidRPr="00B538D9">
              <w:t>Reportes</w:t>
            </w:r>
          </w:p>
        </w:tc>
        <w:tc>
          <w:tcPr>
            <w:tcW w:w="1701" w:type="dxa"/>
          </w:tcPr>
          <w:p w:rsidR="00CA16FF" w:rsidP="00CA16FF" w:rsidRDefault="00CA16FF" w14:paraId="61110119" w14:textId="7AF901E9">
            <w:r w:rsidRPr="00B538D9">
              <w:t>CRUD</w:t>
            </w:r>
          </w:p>
        </w:tc>
        <w:tc>
          <w:tcPr>
            <w:tcW w:w="1843" w:type="dxa"/>
          </w:tcPr>
          <w:p w:rsidR="00CA16FF" w:rsidP="00CA16FF" w:rsidRDefault="00CA16FF" w14:paraId="64640FFF" w14:textId="3DCB54AA">
            <w:r w:rsidRPr="00B538D9">
              <w:t xml:space="preserve">CRUD (su </w:t>
            </w:r>
            <w:proofErr w:type="spellStart"/>
            <w:r w:rsidRPr="00B538D9">
              <w:t>depto</w:t>
            </w:r>
            <w:proofErr w:type="spellEnd"/>
            <w:r w:rsidRPr="00B538D9">
              <w:t>)</w:t>
            </w:r>
          </w:p>
        </w:tc>
        <w:tc>
          <w:tcPr>
            <w:tcW w:w="2268" w:type="dxa"/>
          </w:tcPr>
          <w:p w:rsidR="00CA16FF" w:rsidP="00CA16FF" w:rsidRDefault="00CA16FF" w14:paraId="6DC68366" w14:textId="3C7BC278">
            <w:r w:rsidRPr="00B538D9">
              <w:t>CRUD (su municipio)</w:t>
            </w:r>
          </w:p>
        </w:tc>
        <w:tc>
          <w:tcPr>
            <w:tcW w:w="2162" w:type="dxa"/>
          </w:tcPr>
          <w:p w:rsidR="00CA16FF" w:rsidP="00CA16FF" w:rsidRDefault="00CA16FF" w14:paraId="73ABD11E" w14:textId="72E03EB9">
            <w:r w:rsidRPr="00B538D9">
              <w:t>R</w:t>
            </w:r>
          </w:p>
        </w:tc>
      </w:tr>
      <w:tr w:rsidR="00CA16FF" w:rsidTr="00EA4CB9" w14:paraId="2F267BFB" w14:textId="77777777">
        <w:tc>
          <w:tcPr>
            <w:tcW w:w="1526" w:type="dxa"/>
          </w:tcPr>
          <w:p w:rsidR="00CA16FF" w:rsidP="00CA16FF" w:rsidRDefault="00CA16FF" w14:paraId="1D5A816B" w14:textId="1FD323D7">
            <w:r w:rsidRPr="00B538D9">
              <w:t>Configuración</w:t>
            </w:r>
          </w:p>
        </w:tc>
        <w:tc>
          <w:tcPr>
            <w:tcW w:w="1701" w:type="dxa"/>
          </w:tcPr>
          <w:p w:rsidR="00CA16FF" w:rsidP="00CA16FF" w:rsidRDefault="00CA16FF" w14:paraId="342397D9" w14:textId="0212A07D">
            <w:r w:rsidRPr="00B538D9">
              <w:t>CRUD</w:t>
            </w:r>
          </w:p>
        </w:tc>
        <w:tc>
          <w:tcPr>
            <w:tcW w:w="1843" w:type="dxa"/>
          </w:tcPr>
          <w:p w:rsidR="00CA16FF" w:rsidP="00CA16FF" w:rsidRDefault="00CA16FF" w14:paraId="54853F97" w14:textId="1FA3836D">
            <w:r w:rsidRPr="00B538D9">
              <w:t>-</w:t>
            </w:r>
          </w:p>
        </w:tc>
        <w:tc>
          <w:tcPr>
            <w:tcW w:w="2268" w:type="dxa"/>
          </w:tcPr>
          <w:p w:rsidR="00CA16FF" w:rsidP="00CA16FF" w:rsidRDefault="00CA16FF" w14:paraId="16E562F1" w14:textId="5EF59FED">
            <w:r w:rsidRPr="00B538D9">
              <w:t>R</w:t>
            </w:r>
          </w:p>
        </w:tc>
        <w:tc>
          <w:tcPr>
            <w:tcW w:w="2162" w:type="dxa"/>
          </w:tcPr>
          <w:p w:rsidR="00CA16FF" w:rsidP="00CA16FF" w:rsidRDefault="00CA16FF" w14:paraId="79117E48" w14:textId="100521D7">
            <w:r w:rsidRPr="00B538D9">
              <w:t>-</w:t>
            </w:r>
          </w:p>
        </w:tc>
      </w:tr>
    </w:tbl>
    <w:p w:rsidR="000274BF" w:rsidP="000274BF" w:rsidRDefault="000274BF" w14:paraId="39F33DCB" w14:textId="708BAC93">
      <w:r w:rsidRPr="000274BF">
        <w:rPr>
          <w:b/>
          <w:bCs/>
        </w:rPr>
        <w:t>Leyenda</w:t>
      </w:r>
      <w:r w:rsidRPr="000274BF">
        <w:t>: C=</w:t>
      </w:r>
      <w:proofErr w:type="spellStart"/>
      <w:r w:rsidRPr="000274BF">
        <w:t>Create</w:t>
      </w:r>
      <w:proofErr w:type="spellEnd"/>
      <w:r w:rsidRPr="000274BF">
        <w:t>, R=</w:t>
      </w:r>
      <w:proofErr w:type="spellStart"/>
      <w:r w:rsidRPr="000274BF">
        <w:t>Read</w:t>
      </w:r>
      <w:proofErr w:type="spellEnd"/>
      <w:r w:rsidRPr="000274BF">
        <w:t>, U=</w:t>
      </w:r>
      <w:proofErr w:type="spellStart"/>
      <w:r w:rsidRPr="000274BF">
        <w:t>Update</w:t>
      </w:r>
      <w:proofErr w:type="spellEnd"/>
      <w:r w:rsidRPr="000274BF">
        <w:t>, D=</w:t>
      </w:r>
      <w:proofErr w:type="spellStart"/>
      <w:r w:rsidRPr="000274BF">
        <w:t>Delete</w:t>
      </w:r>
      <w:proofErr w:type="spellEnd"/>
    </w:p>
    <w:p w:rsidR="00CA16FF" w:rsidP="00E31CB2" w:rsidRDefault="00E31CB2" w14:paraId="1A46E795" w14:textId="06FD2EA6">
      <w:pPr>
        <w:spacing w:before="240"/>
        <w:jc w:val="center"/>
        <w:rPr>
          <w:i/>
          <w:iCs/>
        </w:rPr>
      </w:pPr>
      <w:r w:rsidRPr="00E31CB2">
        <w:rPr>
          <w:i/>
          <w:iCs/>
        </w:rPr>
        <w:t>Fuente</w:t>
      </w:r>
      <w:r>
        <w:rPr>
          <w:i/>
          <w:iCs/>
        </w:rPr>
        <w:t>: Elaboración propia</w:t>
      </w:r>
    </w:p>
    <w:p w:rsidR="00892EAD" w:rsidP="00892EAD" w:rsidRDefault="00892EAD" w14:paraId="0AC29EE2" w14:textId="77777777">
      <w:pPr>
        <w:pStyle w:val="Ttulo2"/>
      </w:pPr>
      <w:bookmarkStart w:name="_Toc216731298" w:id="29"/>
      <w:r>
        <w:lastRenderedPageBreak/>
        <w:t>Flujo de Autenticación y Autorización</w:t>
      </w:r>
      <w:bookmarkEnd w:id="29"/>
    </w:p>
    <w:p w:rsidR="00E31CB2" w:rsidP="00892EAD" w:rsidRDefault="00892EAD" w14:paraId="0E9CF3CF" w14:textId="6755E8D0">
      <w:r>
        <w:t xml:space="preserve">Este apartado describe el flujo completo de autenticación JWT y autorización RBAC, desde el </w:t>
      </w:r>
      <w:proofErr w:type="spellStart"/>
      <w:r>
        <w:t>login</w:t>
      </w:r>
      <w:proofErr w:type="spellEnd"/>
      <w:r>
        <w:t xml:space="preserve"> hasta la ejecución de </w:t>
      </w:r>
      <w:proofErr w:type="spellStart"/>
      <w:r>
        <w:t>requests</w:t>
      </w:r>
      <w:proofErr w:type="spellEnd"/>
      <w:r>
        <w:t xml:space="preserve"> autenticados.</w:t>
      </w:r>
    </w:p>
    <w:p w:rsidR="00123F36" w:rsidP="00123F36" w:rsidRDefault="00123F36" w14:paraId="249000D5" w14:textId="467DB591">
      <w:pPr>
        <w:pStyle w:val="Descripcin"/>
      </w:pPr>
      <w:bookmarkStart w:name="_Toc216731266" w:id="3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4</w:t>
      </w:r>
      <w:r>
        <w:fldChar w:fldCharType="end"/>
      </w:r>
      <w:r>
        <w:t xml:space="preserve">. </w:t>
      </w:r>
      <w:r w:rsidR="002D6AA8">
        <w:t>Flujo de autenticación JWT</w:t>
      </w:r>
      <w:bookmarkEnd w:id="30"/>
    </w:p>
    <w:p w:rsidR="002D6AA8" w:rsidP="00944330" w:rsidRDefault="00944330" w14:paraId="4693D061" w14:textId="3822C20E">
      <w:pPr>
        <w:jc w:val="center"/>
      </w:pPr>
      <w:r>
        <w:rPr>
          <w:noProof/>
        </w:rPr>
        <w:drawing>
          <wp:inline distT="0" distB="0" distL="0" distR="0" wp14:anchorId="538CB167" wp14:editId="37033F22">
            <wp:extent cx="4315034" cy="6320333"/>
            <wp:effectExtent l="0" t="0" r="9525" b="444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357" cy="63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4330" w:rsidP="00944330" w:rsidRDefault="00944330" w14:paraId="31F391B7" w14:textId="3C57AFD3">
      <w:pPr>
        <w:jc w:val="center"/>
        <w:rPr>
          <w:i/>
          <w:iCs/>
        </w:rPr>
      </w:pPr>
      <w:r w:rsidRPr="00944330">
        <w:rPr>
          <w:i/>
          <w:iCs/>
        </w:rPr>
        <w:t>Fuente: Elaboración propia</w:t>
      </w:r>
    </w:p>
    <w:p w:rsidR="00DC1408" w:rsidP="00944330" w:rsidRDefault="00DC1408" w14:paraId="6C382AA4" w14:textId="5FF5F9C5">
      <w:r w:rsidRPr="00DC1408">
        <w:lastRenderedPageBreak/>
        <w:t xml:space="preserve">El flujo muestra el proceso de autenticación con JWT. El cliente envía credenciales al </w:t>
      </w:r>
      <w:proofErr w:type="spellStart"/>
      <w:r w:rsidRPr="00DC1408">
        <w:t>endpoint</w:t>
      </w:r>
      <w:proofErr w:type="spellEnd"/>
      <w:r w:rsidRPr="00DC1408">
        <w:t xml:space="preserve"> `/api/</w:t>
      </w:r>
      <w:proofErr w:type="spellStart"/>
      <w:r w:rsidRPr="00DC1408">
        <w:t>auth</w:t>
      </w:r>
      <w:proofErr w:type="spellEnd"/>
      <w:r w:rsidRPr="00DC1408">
        <w:t>/</w:t>
      </w:r>
      <w:proofErr w:type="spellStart"/>
      <w:r w:rsidRPr="00DC1408">
        <w:t>login</w:t>
      </w:r>
      <w:proofErr w:type="spellEnd"/>
      <w:r w:rsidRPr="00DC1408">
        <w:t xml:space="preserve">`, el </w:t>
      </w:r>
      <w:proofErr w:type="spellStart"/>
      <w:r w:rsidRPr="00DC1408">
        <w:t>backend</w:t>
      </w:r>
      <w:proofErr w:type="spellEnd"/>
      <w:r w:rsidRPr="00DC1408">
        <w:t xml:space="preserve"> valida y genera tokens JWT (</w:t>
      </w:r>
      <w:proofErr w:type="spellStart"/>
      <w:r w:rsidRPr="00DC1408">
        <w:t>access</w:t>
      </w:r>
      <w:proofErr w:type="spellEnd"/>
      <w:r w:rsidRPr="00DC1408">
        <w:t xml:space="preserve"> + </w:t>
      </w:r>
      <w:proofErr w:type="spellStart"/>
      <w:r w:rsidRPr="00DC1408">
        <w:t>refresh</w:t>
      </w:r>
      <w:proofErr w:type="spellEnd"/>
      <w:r w:rsidRPr="00DC1408">
        <w:t xml:space="preserve">), y en </w:t>
      </w:r>
      <w:proofErr w:type="spellStart"/>
      <w:r w:rsidRPr="00DC1408">
        <w:t>requests</w:t>
      </w:r>
      <w:proofErr w:type="spellEnd"/>
      <w:r w:rsidRPr="00DC1408">
        <w:t xml:space="preserve"> subsecuentes el cliente incluye el </w:t>
      </w:r>
      <w:proofErr w:type="spellStart"/>
      <w:r w:rsidRPr="00DC1408">
        <w:t>accessToken</w:t>
      </w:r>
      <w:proofErr w:type="spellEnd"/>
      <w:r w:rsidRPr="00DC1408">
        <w:t xml:space="preserve"> en el </w:t>
      </w:r>
      <w:proofErr w:type="spellStart"/>
      <w:r w:rsidRPr="00DC1408">
        <w:t>header</w:t>
      </w:r>
      <w:proofErr w:type="spellEnd"/>
      <w:r w:rsidRPr="00DC1408">
        <w:t xml:space="preserve"> `</w:t>
      </w:r>
      <w:proofErr w:type="spellStart"/>
      <w:r w:rsidRPr="00DC1408">
        <w:t>Authorization</w:t>
      </w:r>
      <w:proofErr w:type="spellEnd"/>
      <w:r w:rsidRPr="00DC1408">
        <w:t xml:space="preserve">`. El </w:t>
      </w:r>
      <w:proofErr w:type="spellStart"/>
      <w:r w:rsidRPr="00DC1408">
        <w:t>backend</w:t>
      </w:r>
      <w:proofErr w:type="spellEnd"/>
      <w:r w:rsidRPr="00DC1408">
        <w:t xml:space="preserve"> valida el token, consulta permisos en caché (Redis) y autoriza la petición.</w:t>
      </w:r>
    </w:p>
    <w:p w:rsidR="00944330" w:rsidP="00944330" w:rsidRDefault="00B03AF2" w14:paraId="4192F8E9" w14:textId="10ABD7B1">
      <w:r>
        <w:t xml:space="preserve">En la siguiente </w:t>
      </w:r>
      <w:r w:rsidR="00B44B6F">
        <w:t xml:space="preserve">figura </w:t>
      </w:r>
      <w:r>
        <w:t xml:space="preserve">se muestra un ejemplo de la Estructura </w:t>
      </w:r>
      <w:r w:rsidR="00D009D3">
        <w:t xml:space="preserve">del JWT </w:t>
      </w:r>
      <w:proofErr w:type="spellStart"/>
      <w:r w:rsidR="00D009D3">
        <w:t>Payload</w:t>
      </w:r>
      <w:proofErr w:type="spellEnd"/>
      <w:r w:rsidR="00D009D3">
        <w:t>:</w:t>
      </w:r>
    </w:p>
    <w:p w:rsidR="006D53FD" w:rsidP="006D53FD" w:rsidRDefault="006D53FD" w14:paraId="0DA1286C" w14:textId="658C1A91">
      <w:pPr>
        <w:pStyle w:val="Descripcin"/>
      </w:pPr>
      <w:bookmarkStart w:name="_Toc216731267" w:id="3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5</w:t>
      </w:r>
      <w:r>
        <w:fldChar w:fldCharType="end"/>
      </w:r>
      <w:r>
        <w:t>.</w:t>
      </w:r>
      <w:r w:rsidR="00F101A1">
        <w:t xml:space="preserve"> Estructura del JWT </w:t>
      </w:r>
      <w:proofErr w:type="spellStart"/>
      <w:r w:rsidR="00F101A1">
        <w:t>Payload</w:t>
      </w:r>
      <w:bookmarkEnd w:id="31"/>
      <w:proofErr w:type="spellEnd"/>
    </w:p>
    <w:p w:rsidR="00F101A1" w:rsidP="00F101A1" w:rsidRDefault="00F101A1" w14:paraId="522AD28A" w14:textId="2DF0A293">
      <w:pPr>
        <w:jc w:val="center"/>
      </w:pPr>
      <w:r w:rsidRPr="00F101A1">
        <w:drawing>
          <wp:inline distT="0" distB="0" distL="0" distR="0" wp14:anchorId="03999C00" wp14:editId="49F48C22">
            <wp:extent cx="4630522" cy="204712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0172" cy="205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1A1" w:rsidP="00F101A1" w:rsidRDefault="00F101A1" w14:paraId="2D9D800C" w14:textId="4973BFEC">
      <w:pPr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F101A1" w:rsidP="00F101A1" w:rsidRDefault="00E30483" w14:paraId="476F4BA6" w14:textId="7670B001">
      <w:r>
        <w:t>A continuación, se describe los datos que lleva la figura anterior. Estos son los campos del JWT:</w:t>
      </w:r>
    </w:p>
    <w:p w:rsidR="004806DA" w:rsidP="003B4C96" w:rsidRDefault="001C67DE" w14:paraId="6E964313" w14:textId="77777777">
      <w:pPr>
        <w:pStyle w:val="Prrafodelista"/>
        <w:numPr>
          <w:ilvl w:val="0"/>
          <w:numId w:val="17"/>
        </w:numPr>
      </w:pPr>
      <w:proofErr w:type="spellStart"/>
      <w:r>
        <w:t>userId</w:t>
      </w:r>
      <w:proofErr w:type="spellEnd"/>
      <w:r>
        <w:t>: Identificador único del usuario autenticado</w:t>
      </w:r>
    </w:p>
    <w:p w:rsidR="004806DA" w:rsidP="003B4C96" w:rsidRDefault="001C67DE" w14:paraId="2CEA91C4" w14:textId="77777777">
      <w:pPr>
        <w:pStyle w:val="Prrafodelista"/>
        <w:numPr>
          <w:ilvl w:val="0"/>
          <w:numId w:val="17"/>
        </w:numPr>
      </w:pPr>
      <w:r>
        <w:t>email: Email del usuario (útil para logs)</w:t>
      </w:r>
    </w:p>
    <w:p w:rsidR="004806DA" w:rsidP="003B4C96" w:rsidRDefault="001C67DE" w14:paraId="66FE8DAE" w14:textId="77777777">
      <w:pPr>
        <w:pStyle w:val="Prrafodelista"/>
        <w:numPr>
          <w:ilvl w:val="0"/>
          <w:numId w:val="17"/>
        </w:numPr>
      </w:pPr>
      <w:proofErr w:type="spellStart"/>
      <w:r>
        <w:t>activeRoleId</w:t>
      </w:r>
      <w:proofErr w:type="spellEnd"/>
      <w:r>
        <w:t>: Rol activo en la sesión (un usuario puede tener múltiples roles)</w:t>
      </w:r>
    </w:p>
    <w:p w:rsidR="004806DA" w:rsidP="003B4C96" w:rsidRDefault="001C67DE" w14:paraId="4DC75C2F" w14:textId="77777777">
      <w:pPr>
        <w:pStyle w:val="Prrafodelista"/>
        <w:numPr>
          <w:ilvl w:val="0"/>
          <w:numId w:val="17"/>
        </w:numPr>
      </w:pPr>
      <w:proofErr w:type="spellStart"/>
      <w:r>
        <w:t>municipioId</w:t>
      </w:r>
      <w:proofErr w:type="spellEnd"/>
      <w:r>
        <w:t>: Municipio al que pertenece el usuario (para filtrado de datos)</w:t>
      </w:r>
    </w:p>
    <w:p w:rsidR="004806DA" w:rsidP="003B4C96" w:rsidRDefault="001C67DE" w14:paraId="25D1C96B" w14:textId="77777777">
      <w:pPr>
        <w:pStyle w:val="Prrafodelista"/>
        <w:numPr>
          <w:ilvl w:val="0"/>
          <w:numId w:val="17"/>
        </w:numPr>
      </w:pPr>
      <w:proofErr w:type="spellStart"/>
      <w:r>
        <w:t>permissions</w:t>
      </w:r>
      <w:proofErr w:type="spellEnd"/>
      <w:r>
        <w:t>: Array de permisos del rol activo (para autorización rápida)</w:t>
      </w:r>
    </w:p>
    <w:p w:rsidR="004806DA" w:rsidP="003B4C96" w:rsidRDefault="001C67DE" w14:paraId="45884DB0" w14:textId="77777777">
      <w:pPr>
        <w:pStyle w:val="Prrafodelista"/>
        <w:numPr>
          <w:ilvl w:val="0"/>
          <w:numId w:val="17"/>
        </w:numPr>
      </w:pPr>
      <w:proofErr w:type="spellStart"/>
      <w:r>
        <w:t>iat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de emisión (</w:t>
      </w:r>
      <w:proofErr w:type="spellStart"/>
      <w:r>
        <w:t>issued</w:t>
      </w:r>
      <w:proofErr w:type="spellEnd"/>
      <w:r>
        <w:t xml:space="preserve"> at)</w:t>
      </w:r>
    </w:p>
    <w:p w:rsidR="001C67DE" w:rsidP="003B4C96" w:rsidRDefault="001C67DE" w14:paraId="092DFFE6" w14:textId="45E38C40">
      <w:pPr>
        <w:pStyle w:val="Prrafodelista"/>
        <w:numPr>
          <w:ilvl w:val="0"/>
          <w:numId w:val="17"/>
        </w:numPr>
      </w:pPr>
      <w:proofErr w:type="spellStart"/>
      <w:r>
        <w:t>exp</w:t>
      </w:r>
      <w:proofErr w:type="spellEnd"/>
      <w:r>
        <w:t xml:space="preserve">: </w:t>
      </w:r>
      <w:proofErr w:type="spellStart"/>
      <w:r>
        <w:t>Timestamp</w:t>
      </w:r>
      <w:proofErr w:type="spellEnd"/>
      <w:r>
        <w:t xml:space="preserve"> de expiración (</w:t>
      </w:r>
      <w:proofErr w:type="spellStart"/>
      <w:r>
        <w:t>expiration</w:t>
      </w:r>
      <w:proofErr w:type="spellEnd"/>
      <w:r>
        <w:t xml:space="preserve"> time)</w:t>
      </w:r>
    </w:p>
    <w:p w:rsidRPr="005860A7" w:rsidR="005860A7" w:rsidP="005860A7" w:rsidRDefault="005860A7" w14:paraId="1E6C2C4B" w14:textId="2217C56B">
      <w:r w:rsidRPr="005860A7">
        <w:t xml:space="preserve">El SIRI-GAM implementa un modelo RBAC robusto con </w:t>
      </w:r>
      <w:r w:rsidR="003E4562">
        <w:t>diferentes</w:t>
      </w:r>
      <w:r w:rsidRPr="005860A7">
        <w:t xml:space="preserve"> perfiles de usuario diferenciados por nivel de gobierno, garantizando permisos granulares mediante roles y permisos atómicos sobre recursos API. La autenticación JWT con tokens de corta duración (2 horas) y </w:t>
      </w:r>
      <w:proofErr w:type="spellStart"/>
      <w:r w:rsidRPr="005860A7">
        <w:t>blacklist</w:t>
      </w:r>
      <w:proofErr w:type="spellEnd"/>
      <w:r w:rsidRPr="005860A7">
        <w:t xml:space="preserve"> en Redis asegura sesiones seguras, mientras que la estructura de permisos a nivel CRUD permite administración descentralizada donde cada GAM gestiona sus operadores sin intervención nacional. La integración futura con Ciudadanía Digital de </w:t>
      </w:r>
      <w:r w:rsidR="00DA278A">
        <w:t>AGETIC</w:t>
      </w:r>
      <w:r w:rsidRPr="005860A7">
        <w:t xml:space="preserve"> mediante OAuth 2.0 </w:t>
      </w:r>
      <w:r w:rsidR="00DA278A">
        <w:t>y</w:t>
      </w:r>
      <w:r w:rsidRPr="005860A7">
        <w:t xml:space="preserve"> </w:t>
      </w:r>
      <w:proofErr w:type="spellStart"/>
      <w:r w:rsidRPr="005860A7">
        <w:t>OpenID</w:t>
      </w:r>
      <w:proofErr w:type="spellEnd"/>
      <w:r w:rsidRPr="005860A7">
        <w:t xml:space="preserve"> </w:t>
      </w:r>
      <w:proofErr w:type="spellStart"/>
      <w:r w:rsidRPr="005860A7">
        <w:t>Connect</w:t>
      </w:r>
      <w:proofErr w:type="spellEnd"/>
      <w:r w:rsidRPr="005860A7">
        <w:t xml:space="preserve"> habilitará autenticación federada con </w:t>
      </w:r>
      <w:proofErr w:type="gramStart"/>
      <w:r w:rsidRPr="005860A7">
        <w:t>Single</w:t>
      </w:r>
      <w:proofErr w:type="gramEnd"/>
      <w:r w:rsidRPr="005860A7">
        <w:t xml:space="preserve"> </w:t>
      </w:r>
      <w:proofErr w:type="spellStart"/>
      <w:r w:rsidRPr="005860A7">
        <w:t>Sign-On</w:t>
      </w:r>
      <w:proofErr w:type="spellEnd"/>
      <w:r w:rsidRPr="005860A7">
        <w:t xml:space="preserve"> (SSO) gubernamental.</w:t>
      </w:r>
    </w:p>
    <w:p w:rsidR="002069DF" w:rsidP="002069DF" w:rsidRDefault="002069DF" w14:paraId="66C6C5CA" w14:textId="77777777">
      <w:pPr>
        <w:pStyle w:val="Ttulo1"/>
      </w:pPr>
      <w:bookmarkStart w:name="_Toc216731299" w:id="32"/>
      <w:r>
        <w:lastRenderedPageBreak/>
        <w:t>Diseño de la Base de Datos</w:t>
      </w:r>
      <w:bookmarkEnd w:id="32"/>
    </w:p>
    <w:p w:rsidR="002069DF" w:rsidP="002069DF" w:rsidRDefault="002069DF" w14:paraId="4D90643B" w14:textId="774AEDAF">
      <w:r>
        <w:t>Este capítulo describe el diseño de la base de datos del SIRI-GAM, incluyendo el esquema relacional, las decisiones de modelado y las tablas principales del sistema.</w:t>
      </w:r>
    </w:p>
    <w:p w:rsidR="002069DF" w:rsidP="0077571E" w:rsidRDefault="002069DF" w14:paraId="37620DD1" w14:textId="25F6397A">
      <w:pPr>
        <w:pStyle w:val="Ttulo2"/>
      </w:pPr>
      <w:bookmarkStart w:name="_Toc216731300" w:id="33"/>
      <w:r>
        <w:t xml:space="preserve">Decisiones de </w:t>
      </w:r>
      <w:r w:rsidR="0077571E">
        <w:t>d</w:t>
      </w:r>
      <w:r>
        <w:t>iseño</w:t>
      </w:r>
      <w:bookmarkEnd w:id="33"/>
    </w:p>
    <w:p w:rsidR="00517C6B" w:rsidP="00517C6B" w:rsidRDefault="002069DF" w14:paraId="68950A89" w14:textId="77777777">
      <w:pPr>
        <w:rPr>
          <w:rFonts w:asciiTheme="majorHAnsi" w:hAnsiTheme="majorHAnsi" w:eastAsiaTheme="majorEastAsia" w:cstheme="majorBidi"/>
          <w:b/>
          <w:bCs/>
          <w:color w:val="464646"/>
          <w:sz w:val="24"/>
          <w:szCs w:val="24"/>
        </w:rPr>
      </w:pPr>
      <w:r>
        <w:t xml:space="preserve">Este apartado justifica las decisiones técnicas de diseño de la base de datos, incluyendo la elección de PostgreSQL con </w:t>
      </w:r>
      <w:proofErr w:type="spellStart"/>
      <w:r>
        <w:t>PostGIS</w:t>
      </w:r>
      <w:proofErr w:type="spellEnd"/>
      <w:r>
        <w:t xml:space="preserve"> y el uso de identificadores ULID.</w:t>
      </w:r>
    </w:p>
    <w:p w:rsidR="002069DF" w:rsidP="00517C6B" w:rsidRDefault="00635D9D" w14:paraId="0D49FDB1" w14:textId="6647B91A">
      <w:r>
        <w:t xml:space="preserve">La tecnología aplicada para la Base de Datos es </w:t>
      </w:r>
      <w:r w:rsidR="002069DF">
        <w:t xml:space="preserve">PostgreSQL 18 con extensión </w:t>
      </w:r>
      <w:proofErr w:type="spellStart"/>
      <w:r w:rsidR="002069DF">
        <w:t>PostGIS</w:t>
      </w:r>
      <w:proofErr w:type="spellEnd"/>
      <w:r w:rsidR="002069DF">
        <w:t xml:space="preserve"> 3.4 para datos geoespaciales.</w:t>
      </w:r>
      <w:r w:rsidR="004B005E">
        <w:t xml:space="preserve"> Las decisiones clave que llevaron a</w:t>
      </w:r>
      <w:r w:rsidR="00903884">
        <w:t xml:space="preserve"> la elección</w:t>
      </w:r>
      <w:r w:rsidR="00507475">
        <w:t xml:space="preserve"> </w:t>
      </w:r>
      <w:r w:rsidR="00903884">
        <w:t>son</w:t>
      </w:r>
      <w:r w:rsidR="002069DF">
        <w:t>:</w:t>
      </w:r>
    </w:p>
    <w:p w:rsidR="002069DF" w:rsidP="003B4C96" w:rsidRDefault="002069DF" w14:paraId="6A963761" w14:textId="78F998B5">
      <w:pPr>
        <w:pStyle w:val="Prrafodelista"/>
        <w:numPr>
          <w:ilvl w:val="0"/>
          <w:numId w:val="18"/>
        </w:numPr>
      </w:pPr>
      <w:r w:rsidRPr="00780D2D">
        <w:rPr>
          <w:b/>
          <w:bCs/>
        </w:rPr>
        <w:t>ULID como identificadores</w:t>
      </w:r>
      <w:r>
        <w:t xml:space="preserve">: </w:t>
      </w:r>
      <w:proofErr w:type="spellStart"/>
      <w:r>
        <w:t>UUIDs</w:t>
      </w:r>
      <w:proofErr w:type="spellEnd"/>
      <w:r>
        <w:t xml:space="preserve"> Lexicográficos Ordenables (26 caracteres) en lugar de </w:t>
      </w:r>
      <w:proofErr w:type="spellStart"/>
      <w:r>
        <w:t>integers</w:t>
      </w:r>
      <w:proofErr w:type="spellEnd"/>
      <w:r>
        <w:t xml:space="preserve"> </w:t>
      </w:r>
      <w:proofErr w:type="spellStart"/>
      <w:r>
        <w:t>autoincrementales</w:t>
      </w:r>
      <w:proofErr w:type="spellEnd"/>
      <w:r>
        <w:t xml:space="preserve"> para distribución y seguridad</w:t>
      </w:r>
      <w:r w:rsidR="00903884">
        <w:t>.</w:t>
      </w:r>
    </w:p>
    <w:p w:rsidR="002069DF" w:rsidP="003B4C96" w:rsidRDefault="002069DF" w14:paraId="1FD77A67" w14:textId="1A644CF2">
      <w:pPr>
        <w:pStyle w:val="Prrafodelista"/>
        <w:numPr>
          <w:ilvl w:val="0"/>
          <w:numId w:val="18"/>
        </w:numPr>
      </w:pPr>
      <w:r w:rsidRPr="00780D2D">
        <w:rPr>
          <w:b/>
          <w:bCs/>
        </w:rPr>
        <w:t>Normalización 3FN</w:t>
      </w:r>
      <w:r>
        <w:t>: Base de datos normalizada hasta Tercera Forma Normal para evitar redundancia</w:t>
      </w:r>
      <w:r w:rsidR="00903884">
        <w:t>.</w:t>
      </w:r>
    </w:p>
    <w:p w:rsidR="002069DF" w:rsidP="003B4C96" w:rsidRDefault="002069DF" w14:paraId="287F860E" w14:textId="233777CD">
      <w:pPr>
        <w:pStyle w:val="Prrafodelista"/>
        <w:numPr>
          <w:ilvl w:val="0"/>
          <w:numId w:val="18"/>
        </w:numPr>
      </w:pPr>
      <w:r w:rsidRPr="00780D2D">
        <w:rPr>
          <w:b/>
          <w:bCs/>
        </w:rPr>
        <w:t xml:space="preserve">Extensión </w:t>
      </w:r>
      <w:proofErr w:type="spellStart"/>
      <w:r w:rsidRPr="00780D2D">
        <w:rPr>
          <w:b/>
          <w:bCs/>
        </w:rPr>
        <w:t>PostGIS</w:t>
      </w:r>
      <w:proofErr w:type="spellEnd"/>
      <w:r>
        <w:t>: Tipos de datos geométricos (POINT, POLYGON, LINESTRING) para ubicaciones y coberturas</w:t>
      </w:r>
      <w:r w:rsidR="00635D9D">
        <w:t>.</w:t>
      </w:r>
    </w:p>
    <w:p w:rsidR="002069DF" w:rsidP="003B4C96" w:rsidRDefault="002069DF" w14:paraId="3F46893F" w14:textId="21FBAA79">
      <w:pPr>
        <w:pStyle w:val="Prrafodelista"/>
        <w:numPr>
          <w:ilvl w:val="0"/>
          <w:numId w:val="18"/>
        </w:numPr>
      </w:pPr>
      <w:r w:rsidRPr="00780D2D">
        <w:rPr>
          <w:b/>
          <w:bCs/>
        </w:rPr>
        <w:t>Índices estratégicos</w:t>
      </w:r>
      <w:r>
        <w:t>: Índices B-</w:t>
      </w:r>
      <w:proofErr w:type="spellStart"/>
      <w:r>
        <w:t>tree</w:t>
      </w:r>
      <w:proofErr w:type="spellEnd"/>
      <w:r>
        <w:t xml:space="preserve"> en claves foráneas, </w:t>
      </w:r>
      <w:proofErr w:type="spellStart"/>
      <w:r>
        <w:t>GiST</w:t>
      </w:r>
      <w:proofErr w:type="spellEnd"/>
      <w:r>
        <w:t xml:space="preserve"> en columnas geoespaciales</w:t>
      </w:r>
      <w:r w:rsidR="00635D9D">
        <w:t>.</w:t>
      </w:r>
    </w:p>
    <w:p w:rsidR="002069DF" w:rsidP="003B4C96" w:rsidRDefault="002069DF" w14:paraId="100C1EA4" w14:textId="4EC7A3DF">
      <w:pPr>
        <w:pStyle w:val="Prrafodelista"/>
        <w:numPr>
          <w:ilvl w:val="0"/>
          <w:numId w:val="18"/>
        </w:numPr>
      </w:pPr>
      <w:proofErr w:type="spellStart"/>
      <w:r w:rsidRPr="00780D2D">
        <w:rPr>
          <w:b/>
          <w:bCs/>
        </w:rPr>
        <w:t>Constraints</w:t>
      </w:r>
      <w:proofErr w:type="spellEnd"/>
      <w:r w:rsidRPr="00780D2D">
        <w:rPr>
          <w:b/>
          <w:bCs/>
        </w:rPr>
        <w:t xml:space="preserve"> declarativos</w:t>
      </w:r>
      <w:r>
        <w:t>: CHECK, UNIQUE, FOREIGN KEY a nivel de base de datos</w:t>
      </w:r>
      <w:r w:rsidR="00635D9D">
        <w:t>.</w:t>
      </w:r>
    </w:p>
    <w:p w:rsidR="002069DF" w:rsidP="00F97730" w:rsidRDefault="002069DF" w14:paraId="3C002A82" w14:textId="3191E809">
      <w:pPr>
        <w:pStyle w:val="Ttulo2"/>
      </w:pPr>
      <w:bookmarkStart w:name="_Toc216731301" w:id="34"/>
      <w:r>
        <w:t>Esquema Entidad-Relación Principal</w:t>
      </w:r>
      <w:bookmarkEnd w:id="34"/>
    </w:p>
    <w:p w:rsidR="002069DF" w:rsidP="002069DF" w:rsidRDefault="002069DF" w14:paraId="51533295" w14:textId="58F126F2">
      <w:r>
        <w:t xml:space="preserve">Este apartado presenta los diagramas entidad-relación (ER) de los módulos IAM y Core, mostrando tablas, atributos, relaciones y </w:t>
      </w:r>
      <w:proofErr w:type="spellStart"/>
      <w:r>
        <w:t>constraints</w:t>
      </w:r>
      <w:proofErr w:type="spellEnd"/>
      <w:r>
        <w:t>.</w:t>
      </w:r>
    </w:p>
    <w:p w:rsidR="005860A7" w:rsidP="002069DF" w:rsidRDefault="002069DF" w14:paraId="465D37B5" w14:textId="64E56B43">
      <w:r>
        <w:t xml:space="preserve">El esquema de base de datos se organiza en </w:t>
      </w:r>
      <w:r w:rsidR="008E27EF">
        <w:t>los siguientes</w:t>
      </w:r>
      <w:r>
        <w:t xml:space="preserve"> módulos principales: IAM (Identidad y Acceso), Core (Entidades transversales), y GIRS (Gestión de residuos).</w:t>
      </w:r>
    </w:p>
    <w:p w:rsidR="00FD0448" w:rsidP="00FD0448" w:rsidRDefault="00FD0448" w14:paraId="66F02782" w14:textId="76E95226">
      <w:pPr>
        <w:pStyle w:val="Descripcin"/>
      </w:pPr>
      <w:bookmarkStart w:name="_Toc216731268" w:id="3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6</w:t>
      </w:r>
      <w:r>
        <w:fldChar w:fldCharType="end"/>
      </w:r>
      <w:r>
        <w:t>. Diagrama ER del Módulo IAM (Identidad y Acceso)</w:t>
      </w:r>
      <w:bookmarkEnd w:id="35"/>
    </w:p>
    <w:p w:rsidR="00FD0448" w:rsidP="009155EE" w:rsidRDefault="009155EE" w14:paraId="4C5EAEB9" w14:textId="3470777A">
      <w:pPr>
        <w:jc w:val="center"/>
      </w:pPr>
      <w:r>
        <w:rPr>
          <w:noProof/>
        </w:rPr>
        <w:lastRenderedPageBreak/>
        <w:drawing>
          <wp:inline distT="0" distB="0" distL="0" distR="0" wp14:anchorId="4AF53A41" wp14:editId="5A64DDD5">
            <wp:extent cx="4045306" cy="42147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45" cy="422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5EE" w:rsidP="009155EE" w:rsidRDefault="009155EE" w14:paraId="72F42BE2" w14:textId="49889D38">
      <w:pPr>
        <w:jc w:val="center"/>
        <w:rPr>
          <w:i/>
          <w:iCs/>
        </w:rPr>
      </w:pPr>
      <w:r w:rsidRPr="009155EE">
        <w:rPr>
          <w:i/>
          <w:iCs/>
        </w:rPr>
        <w:t>Fuente</w:t>
      </w:r>
      <w:r>
        <w:rPr>
          <w:i/>
          <w:iCs/>
        </w:rPr>
        <w:t>: Elaboración propia</w:t>
      </w:r>
    </w:p>
    <w:p w:rsidR="00A66DA0" w:rsidP="00A66DA0" w:rsidRDefault="00A66DA0" w14:paraId="489F1147" w14:textId="02E72366">
      <w:pPr>
        <w:pStyle w:val="Descripcin"/>
      </w:pPr>
      <w:bookmarkStart w:name="_Toc216731269" w:id="3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7</w:t>
      </w:r>
      <w:r>
        <w:fldChar w:fldCharType="end"/>
      </w:r>
      <w:r w:rsidR="000C312B">
        <w:t>. Diagrama ER del módulo Core (Entidades Transversales)</w:t>
      </w:r>
      <w:bookmarkEnd w:id="36"/>
    </w:p>
    <w:p w:rsidR="000C312B" w:rsidP="00344022" w:rsidRDefault="00344022" w14:paraId="3528BE53" w14:textId="011FEF9D">
      <w:pPr>
        <w:jc w:val="center"/>
      </w:pPr>
      <w:r>
        <w:rPr>
          <w:noProof/>
        </w:rPr>
        <w:drawing>
          <wp:inline distT="0" distB="0" distL="0" distR="0" wp14:anchorId="16AFBD4D" wp14:editId="202237D1">
            <wp:extent cx="5091379" cy="2170907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735" cy="21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022" w:rsidP="00344022" w:rsidRDefault="00344022" w14:paraId="0CF67710" w14:textId="4F31BC77">
      <w:pPr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0666F3" w:rsidP="000666F3" w:rsidRDefault="005B2A73" w14:paraId="56E243B8" w14:textId="4C5217B0">
      <w:r>
        <w:lastRenderedPageBreak/>
        <w:t xml:space="preserve">Para </w:t>
      </w:r>
      <w:r w:rsidR="004851D1">
        <w:t>más información</w:t>
      </w:r>
      <w:r>
        <w:t xml:space="preserve"> sobre l</w:t>
      </w:r>
      <w:r w:rsidR="000666F3">
        <w:t xml:space="preserve">os diagramas </w:t>
      </w:r>
      <w:r w:rsidR="000666F3">
        <w:t xml:space="preserve">Entidad-Relación del </w:t>
      </w:r>
      <w:proofErr w:type="spellStart"/>
      <w:r w:rsidR="000666F3">
        <w:t>backend</w:t>
      </w:r>
      <w:proofErr w:type="spellEnd"/>
      <w:r w:rsidR="000666F3">
        <w:t xml:space="preserve"> del </w:t>
      </w:r>
      <w:r w:rsidR="000666F3">
        <w:t>SIRI-GAM desarrollado</w:t>
      </w:r>
      <w:r w:rsidR="004851D1">
        <w:t xml:space="preserve">, referirse al </w:t>
      </w:r>
      <w:r w:rsidR="000666F3">
        <w:t>material adjunto al presente informe técnico</w:t>
      </w:r>
      <w:r w:rsidR="007D7DC3">
        <w:t>, bajo los siguientes nombres</w:t>
      </w:r>
      <w:r w:rsidR="00F40537">
        <w:t xml:space="preserve"> de archivo</w:t>
      </w:r>
      <w:r w:rsidR="007D7DC3">
        <w:t>:</w:t>
      </w:r>
    </w:p>
    <w:p w:rsidR="000666F3" w:rsidP="007D7DC3" w:rsidRDefault="00DC7D6B" w14:paraId="414CC21C" w14:textId="681A8A69">
      <w:pPr>
        <w:pStyle w:val="Prrafodelista"/>
        <w:numPr>
          <w:ilvl w:val="0"/>
          <w:numId w:val="35"/>
        </w:numPr>
        <w:rPr>
          <w:b/>
          <w:bCs/>
        </w:rPr>
      </w:pPr>
      <w:r w:rsidRPr="00DC7D6B">
        <w:rPr>
          <w:b/>
          <w:bCs/>
        </w:rPr>
        <w:t>anexo-2-diagrama-ER-m</w:t>
      </w:r>
      <w:r>
        <w:rPr>
          <w:b/>
          <w:bCs/>
        </w:rPr>
        <w:t>o</w:t>
      </w:r>
      <w:r w:rsidRPr="00DC7D6B">
        <w:rPr>
          <w:b/>
          <w:bCs/>
        </w:rPr>
        <w:t>dulo-IAM</w:t>
      </w:r>
      <w:r>
        <w:rPr>
          <w:b/>
          <w:bCs/>
        </w:rPr>
        <w:t>.pdf</w:t>
      </w:r>
    </w:p>
    <w:p w:rsidRPr="0012140B" w:rsidR="000666F3" w:rsidP="000666F3" w:rsidRDefault="00DC7D6B" w14:paraId="370A2D3A" w14:textId="2BC10891">
      <w:pPr>
        <w:pStyle w:val="Prrafodelista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anexo-3-diagrama-ER-modulo-municipal.pdf</w:t>
      </w:r>
    </w:p>
    <w:p w:rsidR="001F0CB0" w:rsidP="001F0CB0" w:rsidRDefault="001F0CB0" w14:paraId="57798B20" w14:textId="77777777">
      <w:pPr>
        <w:pStyle w:val="Ttulo2"/>
      </w:pPr>
      <w:bookmarkStart w:name="_Toc216731302" w:id="37"/>
      <w:r>
        <w:t>Tablas Principales del Sistema</w:t>
      </w:r>
      <w:bookmarkEnd w:id="37"/>
    </w:p>
    <w:p w:rsidR="005D6823" w:rsidP="001F0CB0" w:rsidRDefault="001F0CB0" w14:paraId="5B2C6AB8" w14:textId="50F3C958">
      <w:r>
        <w:t>Este apartado resume las tablas principales del sistema, indicando su propósito</w:t>
      </w:r>
      <w:r w:rsidR="00BB2664">
        <w:t xml:space="preserve"> </w:t>
      </w:r>
      <w:r>
        <w:t>y módulo al que pertenecen.</w:t>
      </w:r>
    </w:p>
    <w:p w:rsidR="0098543F" w:rsidP="0098543F" w:rsidRDefault="0098543F" w14:paraId="3CFFD4BF" w14:textId="135AF22E">
      <w:pPr>
        <w:pStyle w:val="Descripcin"/>
      </w:pPr>
      <w:bookmarkStart w:name="_Toc216731259" w:id="3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7</w:t>
      </w:r>
      <w:r>
        <w:fldChar w:fldCharType="end"/>
      </w:r>
      <w:r>
        <w:t xml:space="preserve">. </w:t>
      </w:r>
      <w:r w:rsidRPr="0098543F">
        <w:t>Resumen de Tablas Principales</w:t>
      </w:r>
      <w:bookmarkEnd w:id="3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211705" w:rsidTr="00936920" w14:paraId="470CAEE2" w14:textId="77777777">
        <w:tc>
          <w:tcPr>
            <w:tcW w:w="3166" w:type="dxa"/>
          </w:tcPr>
          <w:p w:rsidRPr="00211705" w:rsidR="00211705" w:rsidP="00211705" w:rsidRDefault="00211705" w14:paraId="406BFC10" w14:textId="7BC4208C">
            <w:pPr>
              <w:rPr>
                <w:b/>
                <w:bCs/>
              </w:rPr>
            </w:pPr>
            <w:r w:rsidRPr="00211705">
              <w:rPr>
                <w:b/>
                <w:bCs/>
              </w:rPr>
              <w:t>Tabla</w:t>
            </w:r>
          </w:p>
        </w:tc>
        <w:tc>
          <w:tcPr>
            <w:tcW w:w="3167" w:type="dxa"/>
          </w:tcPr>
          <w:p w:rsidRPr="00211705" w:rsidR="00211705" w:rsidP="00211705" w:rsidRDefault="00211705" w14:paraId="09B1C6EF" w14:textId="2E2196DE">
            <w:pPr>
              <w:rPr>
                <w:b/>
                <w:bCs/>
              </w:rPr>
            </w:pPr>
            <w:r w:rsidRPr="00211705">
              <w:rPr>
                <w:b/>
                <w:bCs/>
              </w:rPr>
              <w:t>Descripción</w:t>
            </w:r>
          </w:p>
        </w:tc>
        <w:tc>
          <w:tcPr>
            <w:tcW w:w="3167" w:type="dxa"/>
          </w:tcPr>
          <w:p w:rsidRPr="00211705" w:rsidR="00211705" w:rsidP="00211705" w:rsidRDefault="000A4D6E" w14:paraId="04297F7E" w14:textId="1F421D90">
            <w:pPr>
              <w:rPr>
                <w:b/>
                <w:bCs/>
              </w:rPr>
            </w:pPr>
            <w:r>
              <w:rPr>
                <w:b/>
                <w:bCs/>
              </w:rPr>
              <w:t>Módulo</w:t>
            </w:r>
          </w:p>
        </w:tc>
      </w:tr>
      <w:tr w:rsidR="00211705" w:rsidTr="00936920" w14:paraId="2B4F51D3" w14:textId="77777777">
        <w:tc>
          <w:tcPr>
            <w:tcW w:w="3166" w:type="dxa"/>
          </w:tcPr>
          <w:p w:rsidR="00211705" w:rsidP="00211705" w:rsidRDefault="00211705" w14:paraId="4C9DF116" w14:textId="3F3DD26E">
            <w:proofErr w:type="spellStart"/>
            <w:r w:rsidRPr="000577AC">
              <w:t>users</w:t>
            </w:r>
            <w:proofErr w:type="spellEnd"/>
          </w:p>
        </w:tc>
        <w:tc>
          <w:tcPr>
            <w:tcW w:w="3167" w:type="dxa"/>
          </w:tcPr>
          <w:p w:rsidR="00211705" w:rsidP="00211705" w:rsidRDefault="00211705" w14:paraId="6236C2CA" w14:textId="41BEA173">
            <w:r w:rsidRPr="000577AC">
              <w:t>Usuarios del sistema</w:t>
            </w:r>
          </w:p>
        </w:tc>
        <w:tc>
          <w:tcPr>
            <w:tcW w:w="3167" w:type="dxa"/>
          </w:tcPr>
          <w:p w:rsidR="00211705" w:rsidP="00211705" w:rsidRDefault="000A4D6E" w14:paraId="69DBAB81" w14:textId="1ED809B5">
            <w:r>
              <w:t>IAM</w:t>
            </w:r>
          </w:p>
        </w:tc>
      </w:tr>
      <w:tr w:rsidR="00211705" w:rsidTr="00936920" w14:paraId="41646FF2" w14:textId="77777777">
        <w:tc>
          <w:tcPr>
            <w:tcW w:w="3166" w:type="dxa"/>
          </w:tcPr>
          <w:p w:rsidR="00211705" w:rsidP="00211705" w:rsidRDefault="00211705" w14:paraId="1D02DCF4" w14:textId="657A776C">
            <w:r w:rsidRPr="000577AC">
              <w:t>roles</w:t>
            </w:r>
          </w:p>
        </w:tc>
        <w:tc>
          <w:tcPr>
            <w:tcW w:w="3167" w:type="dxa"/>
          </w:tcPr>
          <w:p w:rsidR="00211705" w:rsidP="00211705" w:rsidRDefault="00211705" w14:paraId="11E33331" w14:textId="26446711">
            <w:r w:rsidRPr="000577AC">
              <w:t>Roles del sistema</w:t>
            </w:r>
          </w:p>
        </w:tc>
        <w:tc>
          <w:tcPr>
            <w:tcW w:w="3167" w:type="dxa"/>
          </w:tcPr>
          <w:p w:rsidR="00211705" w:rsidP="00211705" w:rsidRDefault="000A4D6E" w14:paraId="542F9B44" w14:textId="2F51F558">
            <w:r>
              <w:t>IAM</w:t>
            </w:r>
          </w:p>
        </w:tc>
      </w:tr>
      <w:tr w:rsidR="00211705" w:rsidTr="00936920" w14:paraId="2003E183" w14:textId="77777777">
        <w:tc>
          <w:tcPr>
            <w:tcW w:w="3166" w:type="dxa"/>
          </w:tcPr>
          <w:p w:rsidR="00211705" w:rsidP="00211705" w:rsidRDefault="00211705" w14:paraId="45277480" w14:textId="1B5031BC">
            <w:proofErr w:type="spellStart"/>
            <w:r w:rsidRPr="000577AC">
              <w:t>permissions</w:t>
            </w:r>
            <w:proofErr w:type="spellEnd"/>
          </w:p>
        </w:tc>
        <w:tc>
          <w:tcPr>
            <w:tcW w:w="3167" w:type="dxa"/>
          </w:tcPr>
          <w:p w:rsidR="00211705" w:rsidP="00211705" w:rsidRDefault="00211705" w14:paraId="15AD2752" w14:textId="6E90B6A9">
            <w:r w:rsidRPr="000577AC">
              <w:t xml:space="preserve">Permisos atómicos sobre </w:t>
            </w:r>
            <w:proofErr w:type="spellStart"/>
            <w:r w:rsidRPr="000577AC">
              <w:t>APIs</w:t>
            </w:r>
            <w:proofErr w:type="spellEnd"/>
          </w:p>
        </w:tc>
        <w:tc>
          <w:tcPr>
            <w:tcW w:w="3167" w:type="dxa"/>
          </w:tcPr>
          <w:p w:rsidR="00211705" w:rsidP="00211705" w:rsidRDefault="000A4D6E" w14:paraId="2ECA3FF2" w14:textId="354531B8">
            <w:r>
              <w:t>IAM</w:t>
            </w:r>
          </w:p>
        </w:tc>
      </w:tr>
      <w:tr w:rsidR="00211705" w:rsidTr="00936920" w14:paraId="2487C265" w14:textId="77777777">
        <w:tc>
          <w:tcPr>
            <w:tcW w:w="3166" w:type="dxa"/>
          </w:tcPr>
          <w:p w:rsidR="00211705" w:rsidP="00211705" w:rsidRDefault="00211705" w14:paraId="4FEF13B7" w14:textId="1702FC0E">
            <w:proofErr w:type="spellStart"/>
            <w:r w:rsidRPr="000577AC">
              <w:t>user_roles</w:t>
            </w:r>
            <w:proofErr w:type="spellEnd"/>
          </w:p>
        </w:tc>
        <w:tc>
          <w:tcPr>
            <w:tcW w:w="3167" w:type="dxa"/>
          </w:tcPr>
          <w:p w:rsidR="00211705" w:rsidP="00211705" w:rsidRDefault="00211705" w14:paraId="21D42501" w14:textId="688C65F9">
            <w:r w:rsidRPr="000577AC">
              <w:t>Relación usuarios-roles (</w:t>
            </w:r>
            <w:proofErr w:type="gramStart"/>
            <w:r w:rsidRPr="000577AC">
              <w:t>M:N</w:t>
            </w:r>
            <w:proofErr w:type="gramEnd"/>
            <w:r w:rsidRPr="000577AC">
              <w:t>)</w:t>
            </w:r>
          </w:p>
        </w:tc>
        <w:tc>
          <w:tcPr>
            <w:tcW w:w="3167" w:type="dxa"/>
          </w:tcPr>
          <w:p w:rsidR="00211705" w:rsidP="00211705" w:rsidRDefault="000A4D6E" w14:paraId="629C62D0" w14:textId="27A33C89">
            <w:r>
              <w:t>IAM</w:t>
            </w:r>
          </w:p>
        </w:tc>
      </w:tr>
      <w:tr w:rsidR="00211705" w:rsidTr="00936920" w14:paraId="63F8C41B" w14:textId="77777777">
        <w:tc>
          <w:tcPr>
            <w:tcW w:w="3166" w:type="dxa"/>
          </w:tcPr>
          <w:p w:rsidR="00211705" w:rsidP="00211705" w:rsidRDefault="00211705" w14:paraId="073967B3" w14:textId="0814705E">
            <w:proofErr w:type="spellStart"/>
            <w:r w:rsidRPr="000577AC">
              <w:t>role_permissions</w:t>
            </w:r>
            <w:proofErr w:type="spellEnd"/>
          </w:p>
        </w:tc>
        <w:tc>
          <w:tcPr>
            <w:tcW w:w="3167" w:type="dxa"/>
          </w:tcPr>
          <w:p w:rsidR="00211705" w:rsidP="00211705" w:rsidRDefault="00211705" w14:paraId="404BEAAF" w14:textId="13278AB6">
            <w:r w:rsidRPr="000577AC">
              <w:t>Relación roles-permisos (</w:t>
            </w:r>
            <w:proofErr w:type="gramStart"/>
            <w:r w:rsidRPr="000577AC">
              <w:t>M:N</w:t>
            </w:r>
            <w:proofErr w:type="gramEnd"/>
            <w:r w:rsidRPr="000577AC">
              <w:t>)</w:t>
            </w:r>
          </w:p>
        </w:tc>
        <w:tc>
          <w:tcPr>
            <w:tcW w:w="3167" w:type="dxa"/>
          </w:tcPr>
          <w:p w:rsidR="00211705" w:rsidP="00211705" w:rsidRDefault="000A4D6E" w14:paraId="3B771F4E" w14:textId="0A4CFC68">
            <w:r>
              <w:t>IAM</w:t>
            </w:r>
          </w:p>
        </w:tc>
      </w:tr>
      <w:tr w:rsidR="00211705" w:rsidTr="00936920" w14:paraId="2B1B1FCA" w14:textId="77777777">
        <w:tc>
          <w:tcPr>
            <w:tcW w:w="3166" w:type="dxa"/>
          </w:tcPr>
          <w:p w:rsidR="00211705" w:rsidP="00211705" w:rsidRDefault="00211705" w14:paraId="598838AB" w14:textId="19B47A93">
            <w:r w:rsidRPr="000577AC">
              <w:t>departamentos</w:t>
            </w:r>
          </w:p>
        </w:tc>
        <w:tc>
          <w:tcPr>
            <w:tcW w:w="3167" w:type="dxa"/>
          </w:tcPr>
          <w:p w:rsidR="00211705" w:rsidP="00211705" w:rsidRDefault="00211705" w14:paraId="59F2D16F" w14:textId="3BCF0A08">
            <w:r w:rsidRPr="000577AC">
              <w:t>9 departamentos de Bolivia</w:t>
            </w:r>
          </w:p>
        </w:tc>
        <w:tc>
          <w:tcPr>
            <w:tcW w:w="3167" w:type="dxa"/>
          </w:tcPr>
          <w:p w:rsidR="00211705" w:rsidP="00211705" w:rsidRDefault="000A4D6E" w14:paraId="53597CF2" w14:textId="0EB46399">
            <w:r>
              <w:t>Core</w:t>
            </w:r>
          </w:p>
        </w:tc>
      </w:tr>
      <w:tr w:rsidR="00211705" w:rsidTr="00936920" w14:paraId="7E5E282F" w14:textId="77777777">
        <w:tc>
          <w:tcPr>
            <w:tcW w:w="3166" w:type="dxa"/>
          </w:tcPr>
          <w:p w:rsidR="00211705" w:rsidP="00211705" w:rsidRDefault="00211705" w14:paraId="4A9F53FC" w14:textId="4A530EB0">
            <w:r w:rsidRPr="000577AC">
              <w:t>municipios</w:t>
            </w:r>
          </w:p>
        </w:tc>
        <w:tc>
          <w:tcPr>
            <w:tcW w:w="3167" w:type="dxa"/>
          </w:tcPr>
          <w:p w:rsidR="00211705" w:rsidP="00211705" w:rsidRDefault="00211705" w14:paraId="5D65CEF3" w14:textId="6F675C49">
            <w:r w:rsidRPr="000577AC">
              <w:t>343 municipios de Bolivia</w:t>
            </w:r>
          </w:p>
        </w:tc>
        <w:tc>
          <w:tcPr>
            <w:tcW w:w="3167" w:type="dxa"/>
          </w:tcPr>
          <w:p w:rsidR="00211705" w:rsidP="00211705" w:rsidRDefault="000A4D6E" w14:paraId="25C12967" w14:textId="1C1C5F48">
            <w:r>
              <w:t>Core</w:t>
            </w:r>
          </w:p>
        </w:tc>
      </w:tr>
      <w:tr w:rsidR="00211705" w:rsidTr="00936920" w14:paraId="0D4E0A88" w14:textId="77777777">
        <w:tc>
          <w:tcPr>
            <w:tcW w:w="3166" w:type="dxa"/>
          </w:tcPr>
          <w:p w:rsidR="00211705" w:rsidP="00211705" w:rsidRDefault="00211705" w14:paraId="1E79C588" w14:textId="6C402EEF">
            <w:r w:rsidRPr="000577AC">
              <w:t>modules</w:t>
            </w:r>
          </w:p>
        </w:tc>
        <w:tc>
          <w:tcPr>
            <w:tcW w:w="3167" w:type="dxa"/>
          </w:tcPr>
          <w:p w:rsidR="00211705" w:rsidP="00211705" w:rsidRDefault="00211705" w14:paraId="409BAEA6" w14:textId="7555744B">
            <w:r w:rsidRPr="000577AC">
              <w:t>Módulos del sistema (menús)</w:t>
            </w:r>
          </w:p>
        </w:tc>
        <w:tc>
          <w:tcPr>
            <w:tcW w:w="3167" w:type="dxa"/>
          </w:tcPr>
          <w:p w:rsidR="00211705" w:rsidP="00211705" w:rsidRDefault="000A4D6E" w14:paraId="2F87F1A5" w14:textId="55EAC173">
            <w:r>
              <w:t>Core</w:t>
            </w:r>
          </w:p>
        </w:tc>
      </w:tr>
    </w:tbl>
    <w:p w:rsidRPr="000666F3" w:rsidR="00B1112C" w:rsidP="000666F3" w:rsidRDefault="00EF7F82" w14:paraId="15415C84" w14:textId="5924BA59">
      <w:pPr>
        <w:spacing w:before="240"/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BD5234" w:rsidP="00BD5234" w:rsidRDefault="00BD5234" w14:paraId="56477781" w14:textId="67651DA0">
      <w:pPr>
        <w:pStyle w:val="Ttulo2"/>
      </w:pPr>
      <w:bookmarkStart w:name="_Toc216731303" w:id="39"/>
      <w:r>
        <w:t>Estrategias de Optimización</w:t>
      </w:r>
      <w:bookmarkEnd w:id="39"/>
    </w:p>
    <w:p w:rsidR="00BD5234" w:rsidP="00BD5234" w:rsidRDefault="00BB2664" w14:paraId="05BB1A8B" w14:textId="7F60D111">
      <w:r>
        <w:t xml:space="preserve">A continuación, se describe </w:t>
      </w:r>
      <w:r w:rsidR="00BD5234">
        <w:t xml:space="preserve">las estrategias de optimización implementadas en la base de datos mediante índices, particionamiento y </w:t>
      </w:r>
      <w:proofErr w:type="spellStart"/>
      <w:r w:rsidR="00BD5234">
        <w:t>constraints</w:t>
      </w:r>
      <w:proofErr w:type="spellEnd"/>
      <w:r w:rsidR="00BD5234">
        <w:t xml:space="preserve"> para garantizar rendimiento y consistencia.</w:t>
      </w:r>
    </w:p>
    <w:p w:rsidR="00BD5234" w:rsidP="00BB2664" w:rsidRDefault="00BD5234" w14:paraId="75F5EE0E" w14:textId="33555D04">
      <w:pPr>
        <w:pStyle w:val="Ttulo3"/>
      </w:pPr>
      <w:bookmarkStart w:name="_Toc216731304" w:id="40"/>
      <w:r>
        <w:t>Índices</w:t>
      </w:r>
      <w:bookmarkEnd w:id="40"/>
    </w:p>
    <w:p w:rsidR="00BD5234" w:rsidP="00BD5234" w:rsidRDefault="001A5A52" w14:paraId="76BA8BB0" w14:textId="429FA598">
      <w:r>
        <w:t>Los índices permiten acelerar la ejecución de las consultas SQL</w:t>
      </w:r>
      <w:r w:rsidR="00703B0C">
        <w:t xml:space="preserve"> que</w:t>
      </w:r>
      <w:r w:rsidR="00355D42">
        <w:t xml:space="preserve"> generalmente </w:t>
      </w:r>
      <w:r w:rsidR="00703B0C">
        <w:t xml:space="preserve">son </w:t>
      </w:r>
      <w:r w:rsidR="00355D42">
        <w:t xml:space="preserve">utilizados en búsquedas, filtros, ordenamientos y relaciones. </w:t>
      </w:r>
      <w:r w:rsidR="00AA26CA">
        <w:t xml:space="preserve">PostgreSQL y </w:t>
      </w:r>
      <w:proofErr w:type="spellStart"/>
      <w:r w:rsidR="00AA26CA">
        <w:t>PostGIS</w:t>
      </w:r>
      <w:proofErr w:type="spellEnd"/>
      <w:r w:rsidR="00AA26CA">
        <w:t xml:space="preserve"> soportan los siguientes tipos de índices:</w:t>
      </w:r>
    </w:p>
    <w:p w:rsidR="00BD5234" w:rsidP="006B0755" w:rsidRDefault="00BD5234" w14:paraId="6D8DE1D6" w14:textId="77777777">
      <w:pPr>
        <w:pStyle w:val="Prrafodelista"/>
        <w:numPr>
          <w:ilvl w:val="0"/>
          <w:numId w:val="20"/>
        </w:numPr>
      </w:pPr>
      <w:r w:rsidRPr="00972E49">
        <w:rPr>
          <w:b/>
          <w:bCs/>
        </w:rPr>
        <w:t>B-</w:t>
      </w:r>
      <w:proofErr w:type="spellStart"/>
      <w:r w:rsidRPr="00972E49">
        <w:rPr>
          <w:b/>
          <w:bCs/>
        </w:rPr>
        <w:t>tree</w:t>
      </w:r>
      <w:proofErr w:type="spellEnd"/>
      <w:r>
        <w:t>: En claves primarias, foráneas y columnas de búsqueda frecuente</w:t>
      </w:r>
    </w:p>
    <w:p w:rsidR="00BD5234" w:rsidP="006B0755" w:rsidRDefault="00BD5234" w14:paraId="771DB52B" w14:textId="77777777">
      <w:pPr>
        <w:pStyle w:val="Prrafodelista"/>
        <w:numPr>
          <w:ilvl w:val="0"/>
          <w:numId w:val="20"/>
        </w:numPr>
      </w:pPr>
      <w:proofErr w:type="spellStart"/>
      <w:r w:rsidRPr="00972E49">
        <w:rPr>
          <w:b/>
          <w:bCs/>
        </w:rPr>
        <w:t>GiST</w:t>
      </w:r>
      <w:proofErr w:type="spellEnd"/>
      <w:r>
        <w:t>: En columnas geoespaciales (</w:t>
      </w:r>
      <w:proofErr w:type="spellStart"/>
      <w:r>
        <w:t>PostGIS</w:t>
      </w:r>
      <w:proofErr w:type="spellEnd"/>
      <w:r>
        <w:t>)</w:t>
      </w:r>
    </w:p>
    <w:p w:rsidR="00BD5234" w:rsidP="006B0755" w:rsidRDefault="00BD5234" w14:paraId="49BC1826" w14:textId="77777777">
      <w:pPr>
        <w:pStyle w:val="Prrafodelista"/>
        <w:numPr>
          <w:ilvl w:val="0"/>
          <w:numId w:val="20"/>
        </w:numPr>
      </w:pPr>
      <w:r w:rsidRPr="00972E49">
        <w:rPr>
          <w:b/>
          <w:bCs/>
        </w:rPr>
        <w:t>Índices compuestos</w:t>
      </w:r>
      <w:r>
        <w:t>: En combinaciones frecuentes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is_verified</w:t>
      </w:r>
      <w:proofErr w:type="spellEnd"/>
      <w:r>
        <w:t>)</w:t>
      </w:r>
    </w:p>
    <w:p w:rsidR="00BD5234" w:rsidP="006B0755" w:rsidRDefault="00BD5234" w14:paraId="5CA2DA56" w14:textId="24A33BA4">
      <w:pPr>
        <w:pStyle w:val="Ttulo3"/>
      </w:pPr>
      <w:bookmarkStart w:name="_Toc216731305" w:id="41"/>
      <w:r>
        <w:t>Particionamiento</w:t>
      </w:r>
      <w:bookmarkEnd w:id="41"/>
    </w:p>
    <w:p w:rsidR="00471876" w:rsidP="00471876" w:rsidRDefault="004D77DE" w14:paraId="7F0D9AF7" w14:textId="248502C1">
      <w:r>
        <w:t>El particionamiento consiste en dividir una tabla grande en subtablas más pequeñas según algún criterio definido</w:t>
      </w:r>
      <w:r w:rsidR="00883D0E">
        <w:t xml:space="preserve"> (</w:t>
      </w:r>
      <w:proofErr w:type="spellStart"/>
      <w:r w:rsidR="00883D0E">
        <w:t>ej</w:t>
      </w:r>
      <w:proofErr w:type="spellEnd"/>
      <w:r w:rsidR="00883D0E">
        <w:t xml:space="preserve">: </w:t>
      </w:r>
      <w:r w:rsidR="00370083">
        <w:t>rango de fechas o valores</w:t>
      </w:r>
      <w:r w:rsidR="00883D0E">
        <w:t>)</w:t>
      </w:r>
      <w:r w:rsidR="00195B75">
        <w:t>. En el módulo SIRI-GAM se aplicará de la siguiente manera</w:t>
      </w:r>
      <w:r>
        <w:t>:</w:t>
      </w:r>
    </w:p>
    <w:p w:rsidR="00BD5234" w:rsidP="006B0755" w:rsidRDefault="00BD5234" w14:paraId="6E9EF36D" w14:textId="4298E81E">
      <w:pPr>
        <w:pStyle w:val="Prrafodelista"/>
        <w:numPr>
          <w:ilvl w:val="0"/>
          <w:numId w:val="19"/>
        </w:numPr>
      </w:pPr>
      <w:r>
        <w:t>Tablas de auditoría particionadas por mes para mejor rendimiento</w:t>
      </w:r>
    </w:p>
    <w:p w:rsidR="00BD5234" w:rsidP="006B0755" w:rsidRDefault="00BD5234" w14:paraId="62ED82CC" w14:textId="77777777">
      <w:pPr>
        <w:pStyle w:val="Prrafodelista"/>
        <w:numPr>
          <w:ilvl w:val="0"/>
          <w:numId w:val="19"/>
        </w:numPr>
      </w:pPr>
      <w:r>
        <w:t>Datos históricos mayores a 2 años en particiones de solo lectura</w:t>
      </w:r>
    </w:p>
    <w:p w:rsidR="00BD5234" w:rsidP="006B0755" w:rsidRDefault="00BD5234" w14:paraId="4CBFC305" w14:textId="1F53DD24">
      <w:pPr>
        <w:pStyle w:val="Ttulo3"/>
      </w:pPr>
      <w:bookmarkStart w:name="_Toc216731306" w:id="42"/>
      <w:proofErr w:type="spellStart"/>
      <w:r>
        <w:lastRenderedPageBreak/>
        <w:t>Constraints</w:t>
      </w:r>
      <w:bookmarkEnd w:id="42"/>
      <w:proofErr w:type="spellEnd"/>
    </w:p>
    <w:p w:rsidR="00BD5234" w:rsidP="00BD5234" w:rsidRDefault="000F63A5" w14:paraId="73A97AC5" w14:textId="5C709F14">
      <w:r>
        <w:t xml:space="preserve">Los </w:t>
      </w:r>
      <w:proofErr w:type="spellStart"/>
      <w:r>
        <w:t>constraints</w:t>
      </w:r>
      <w:proofErr w:type="spellEnd"/>
      <w:r>
        <w:t xml:space="preserve"> son reglas de integridad definidas</w:t>
      </w:r>
      <w:r w:rsidR="004248F9">
        <w:t xml:space="preserve"> sobre tablas y columnas que garantizan la validez y consistencia de los datos.</w:t>
      </w:r>
      <w:r w:rsidR="00195B75">
        <w:t xml:space="preserve"> En PostgreSQL se tiene las siguientes </w:t>
      </w:r>
      <w:proofErr w:type="spellStart"/>
      <w:r w:rsidR="00195B75">
        <w:t>constraints</w:t>
      </w:r>
      <w:proofErr w:type="spellEnd"/>
      <w:r w:rsidR="00195B75">
        <w:t>:</w:t>
      </w:r>
    </w:p>
    <w:p w:rsidR="00BD5234" w:rsidP="006B0755" w:rsidRDefault="00BD5234" w14:paraId="47D7BD3E" w14:textId="69B21AF3">
      <w:pPr>
        <w:pStyle w:val="Prrafodelista"/>
        <w:numPr>
          <w:ilvl w:val="0"/>
          <w:numId w:val="21"/>
        </w:numPr>
      </w:pPr>
      <w:r>
        <w:t xml:space="preserve">CHECK </w:t>
      </w:r>
      <w:proofErr w:type="spellStart"/>
      <w:r>
        <w:t>constraints</w:t>
      </w:r>
      <w:proofErr w:type="spellEnd"/>
      <w:r>
        <w:t xml:space="preserve"> para validar enumerados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categoria</w:t>
      </w:r>
      <w:proofErr w:type="spellEnd"/>
      <w:r>
        <w:t xml:space="preserve"> IN ('</w:t>
      </w:r>
      <w:proofErr w:type="spellStart"/>
      <w:r w:rsidR="004248F9">
        <w:t>grande</w:t>
      </w:r>
      <w:r>
        <w:t>','</w:t>
      </w:r>
      <w:r w:rsidR="004248F9">
        <w:t>mediano</w:t>
      </w:r>
      <w:r>
        <w:t>','</w:t>
      </w:r>
      <w:r w:rsidR="004248F9">
        <w:t>pequeño</w:t>
      </w:r>
      <w:proofErr w:type="spellEnd"/>
      <w:r>
        <w:t>'))</w:t>
      </w:r>
    </w:p>
    <w:p w:rsidR="00BD5234" w:rsidP="006B0755" w:rsidRDefault="00BD5234" w14:paraId="3A83E018" w14:textId="77777777">
      <w:pPr>
        <w:pStyle w:val="Prrafodelista"/>
        <w:numPr>
          <w:ilvl w:val="0"/>
          <w:numId w:val="21"/>
        </w:numPr>
      </w:pPr>
      <w:r>
        <w:t xml:space="preserve">UNIQUE </w:t>
      </w:r>
      <w:proofErr w:type="spellStart"/>
      <w:r>
        <w:t>constraints</w:t>
      </w:r>
      <w:proofErr w:type="spellEnd"/>
      <w:r>
        <w:t xml:space="preserve"> para prevenir duplicados (</w:t>
      </w:r>
      <w:proofErr w:type="spellStart"/>
      <w:r>
        <w:t>ej</w:t>
      </w:r>
      <w:proofErr w:type="spellEnd"/>
      <w:r>
        <w:t>: email de usuarios)</w:t>
      </w:r>
    </w:p>
    <w:p w:rsidR="00BD5234" w:rsidP="006B0755" w:rsidRDefault="00BD5234" w14:paraId="7038DA1F" w14:textId="77777777">
      <w:pPr>
        <w:pStyle w:val="Prrafodelista"/>
        <w:numPr>
          <w:ilvl w:val="0"/>
          <w:numId w:val="21"/>
        </w:numPr>
      </w:pPr>
      <w:r>
        <w:t>FOREIGN KEY con ON DELETE RESTRICT para integridad referencial</w:t>
      </w:r>
    </w:p>
    <w:p w:rsidR="00EF7F82" w:rsidP="00BD5234" w:rsidRDefault="00BD5234" w14:paraId="535566E7" w14:textId="0798FB6E">
      <w:r>
        <w:t xml:space="preserve">El diseño de base de datos del SIRI-GAM utiliza PostgreSQL 18 </w:t>
      </w:r>
      <w:r w:rsidR="00195B75">
        <w:t>y</w:t>
      </w:r>
      <w:r>
        <w:t xml:space="preserve"> </w:t>
      </w:r>
      <w:proofErr w:type="spellStart"/>
      <w:r>
        <w:t>PostGIS</w:t>
      </w:r>
      <w:proofErr w:type="spellEnd"/>
      <w:r>
        <w:t xml:space="preserve"> 3.4 con identificadores ULID y normalización 3FN, organizado en módulos IAM, Core y GIRS con separación clara de responsabilidades. El módulo IAM implementa RBAC mediante tablas </w:t>
      </w:r>
      <w:proofErr w:type="spellStart"/>
      <w:r>
        <w:t>many-to-many</w:t>
      </w:r>
      <w:proofErr w:type="spellEnd"/>
      <w:r>
        <w:t xml:space="preserve"> (</w:t>
      </w:r>
      <w:proofErr w:type="spellStart"/>
      <w:r>
        <w:t>user_roles</w:t>
      </w:r>
      <w:proofErr w:type="spellEnd"/>
      <w:r>
        <w:t xml:space="preserve">, </w:t>
      </w:r>
      <w:proofErr w:type="spellStart"/>
      <w:r>
        <w:t>role_permissions</w:t>
      </w:r>
      <w:proofErr w:type="spellEnd"/>
      <w:r>
        <w:t xml:space="preserve">) para permisos granulares, mientras que el módulo Core almacena los 9 departamentos y 343 municipios con coordenadas WGS84 habilitando consultas espaciales mediante índices </w:t>
      </w:r>
      <w:proofErr w:type="spellStart"/>
      <w:r>
        <w:t>GiST</w:t>
      </w:r>
      <w:proofErr w:type="spellEnd"/>
      <w:r>
        <w:t>. Las estrategias de optimización (índices B-</w:t>
      </w:r>
      <w:proofErr w:type="spellStart"/>
      <w:r>
        <w:t>tree</w:t>
      </w:r>
      <w:proofErr w:type="spellEnd"/>
      <w:r>
        <w:t xml:space="preserve"> en claves foráneas, particionamiento de auditoría, </w:t>
      </w:r>
      <w:proofErr w:type="spellStart"/>
      <w:r>
        <w:t>constraints</w:t>
      </w:r>
      <w:proofErr w:type="spellEnd"/>
      <w:r>
        <w:t xml:space="preserve"> declarativos) garantizan rendimiento óptimo e integridad de datos para operaciones concurrentes de los 343 municipios.</w:t>
      </w:r>
    </w:p>
    <w:p w:rsidR="003C77D9" w:rsidP="003C77D9" w:rsidRDefault="003C77D9" w14:paraId="03D20575" w14:textId="77777777">
      <w:pPr>
        <w:pStyle w:val="Ttulo1"/>
      </w:pPr>
      <w:bookmarkStart w:name="_Toc216731307" w:id="43"/>
      <w:r>
        <w:t xml:space="preserve">Documentación de </w:t>
      </w:r>
      <w:proofErr w:type="spellStart"/>
      <w:r>
        <w:t>APIs</w:t>
      </w:r>
      <w:proofErr w:type="spellEnd"/>
      <w:r>
        <w:t xml:space="preserve"> REST</w:t>
      </w:r>
      <w:bookmarkEnd w:id="43"/>
    </w:p>
    <w:p w:rsidR="003C77D9" w:rsidP="003C77D9" w:rsidRDefault="003C77D9" w14:paraId="390B5BED" w14:textId="5AE93966">
      <w:r>
        <w:t xml:space="preserve">Este capítulo presenta la documentación de las </w:t>
      </w:r>
      <w:proofErr w:type="spellStart"/>
      <w:r>
        <w:t>APIs</w:t>
      </w:r>
      <w:proofErr w:type="spellEnd"/>
      <w:r>
        <w:t xml:space="preserve"> REST del </w:t>
      </w:r>
      <w:proofErr w:type="spellStart"/>
      <w:r>
        <w:t>backend</w:t>
      </w:r>
      <w:proofErr w:type="spellEnd"/>
      <w:r>
        <w:t xml:space="preserve"> SIRI-GAM, organizadas por grupos funcionales y documentadas según estándar </w:t>
      </w:r>
      <w:proofErr w:type="spellStart"/>
      <w:r>
        <w:t>OpenAPI</w:t>
      </w:r>
      <w:proofErr w:type="spellEnd"/>
      <w:r>
        <w:t xml:space="preserve"> 3.0.</w:t>
      </w:r>
    </w:p>
    <w:p w:rsidR="003C77D9" w:rsidP="009E1BCA" w:rsidRDefault="003C77D9" w14:paraId="03D27362" w14:textId="404BF557">
      <w:pPr>
        <w:pStyle w:val="Ttulo2"/>
      </w:pPr>
      <w:bookmarkStart w:name="_Toc216731308" w:id="44"/>
      <w:r>
        <w:t xml:space="preserve">Principios de Diseño de </w:t>
      </w:r>
      <w:proofErr w:type="spellStart"/>
      <w:r>
        <w:t>APIs</w:t>
      </w:r>
      <w:bookmarkEnd w:id="44"/>
      <w:proofErr w:type="spellEnd"/>
    </w:p>
    <w:p w:rsidR="003C77D9" w:rsidP="003C77D9" w:rsidRDefault="003C77D9" w14:paraId="3330D7E9" w14:textId="2211983E">
      <w:r>
        <w:t xml:space="preserve">Este apartado establece los principios de diseño </w:t>
      </w:r>
      <w:proofErr w:type="spellStart"/>
      <w:r>
        <w:t>RESTful</w:t>
      </w:r>
      <w:proofErr w:type="spellEnd"/>
      <w:r>
        <w:t xml:space="preserve"> que guían la implementación de las </w:t>
      </w:r>
      <w:proofErr w:type="spellStart"/>
      <w:r>
        <w:t>APIs</w:t>
      </w:r>
      <w:proofErr w:type="spellEnd"/>
      <w:r>
        <w:t xml:space="preserve"> del SIRI-GAM, incluyendo versionado, paginación y filtrado.</w:t>
      </w:r>
    </w:p>
    <w:p w:rsidR="003C77D9" w:rsidP="003C77D9" w:rsidRDefault="003C77D9" w14:paraId="38FC285F" w14:textId="79E440D3">
      <w:r>
        <w:t xml:space="preserve">El </w:t>
      </w:r>
      <w:proofErr w:type="spellStart"/>
      <w:r>
        <w:t>backend</w:t>
      </w:r>
      <w:proofErr w:type="spellEnd"/>
      <w:r>
        <w:t xml:space="preserve"> del SIRI-GAM expone </w:t>
      </w:r>
      <w:proofErr w:type="spellStart"/>
      <w:r>
        <w:t>APIs</w:t>
      </w:r>
      <w:proofErr w:type="spellEnd"/>
      <w:r>
        <w:t xml:space="preserve"> REST que siguen los siguientes principios:</w:t>
      </w:r>
    </w:p>
    <w:p w:rsidR="003C77D9" w:rsidP="00396478" w:rsidRDefault="003C77D9" w14:paraId="275BAE5F" w14:textId="77777777">
      <w:pPr>
        <w:pStyle w:val="Prrafodelista"/>
        <w:numPr>
          <w:ilvl w:val="0"/>
          <w:numId w:val="22"/>
        </w:numPr>
      </w:pPr>
      <w:proofErr w:type="spellStart"/>
      <w:r w:rsidRPr="00C534AC">
        <w:rPr>
          <w:b/>
          <w:bCs/>
        </w:rPr>
        <w:t>RESTful</w:t>
      </w:r>
      <w:proofErr w:type="spellEnd"/>
      <w:r>
        <w:t>: Uso correcto de verbos HTTP (GET, POST, PUT, PATCH, DELETE)</w:t>
      </w:r>
    </w:p>
    <w:p w:rsidR="003C77D9" w:rsidP="00396478" w:rsidRDefault="003C77D9" w14:paraId="033D4A2F" w14:textId="77777777">
      <w:pPr>
        <w:pStyle w:val="Prrafodelista"/>
        <w:numPr>
          <w:ilvl w:val="0"/>
          <w:numId w:val="22"/>
        </w:numPr>
      </w:pPr>
      <w:r w:rsidRPr="00C534AC">
        <w:rPr>
          <w:b/>
          <w:bCs/>
        </w:rPr>
        <w:t>Versionado</w:t>
      </w:r>
      <w:r>
        <w:t xml:space="preserve">: </w:t>
      </w:r>
      <w:proofErr w:type="spellStart"/>
      <w:r>
        <w:t>APIs</w:t>
      </w:r>
      <w:proofErr w:type="spellEnd"/>
      <w:r>
        <w:t xml:space="preserve"> versionadas en URL (/api/v1/...)</w:t>
      </w:r>
    </w:p>
    <w:p w:rsidR="003C77D9" w:rsidP="00396478" w:rsidRDefault="003C77D9" w14:paraId="61538E1E" w14:textId="77777777">
      <w:pPr>
        <w:pStyle w:val="Prrafodelista"/>
        <w:numPr>
          <w:ilvl w:val="0"/>
          <w:numId w:val="22"/>
        </w:numPr>
      </w:pPr>
      <w:r w:rsidRPr="00C534AC">
        <w:rPr>
          <w:b/>
          <w:bCs/>
        </w:rPr>
        <w:t>Paginación</w:t>
      </w:r>
      <w:r>
        <w:t xml:space="preserve">: Respuestas paginadas para colecciones grandes (default: 50 </w:t>
      </w:r>
      <w:proofErr w:type="spellStart"/>
      <w:r>
        <w:t>items</w:t>
      </w:r>
      <w:proofErr w:type="spellEnd"/>
      <w:r>
        <w:t>)</w:t>
      </w:r>
    </w:p>
    <w:p w:rsidR="003C77D9" w:rsidP="00396478" w:rsidRDefault="003C77D9" w14:paraId="5D7FF2B6" w14:textId="64ADB981">
      <w:pPr>
        <w:pStyle w:val="Prrafodelista"/>
        <w:numPr>
          <w:ilvl w:val="0"/>
          <w:numId w:val="22"/>
        </w:numPr>
      </w:pPr>
      <w:r w:rsidRPr="00626408">
        <w:rPr>
          <w:b/>
          <w:bCs/>
        </w:rPr>
        <w:t>Filtrado</w:t>
      </w:r>
      <w:r>
        <w:t xml:space="preserve">: </w:t>
      </w:r>
      <w:proofErr w:type="gramStart"/>
      <w:r>
        <w:t xml:space="preserve">Parámetros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para filtros (?</w:t>
      </w:r>
      <w:proofErr w:type="spellStart"/>
      <w:proofErr w:type="gramEnd"/>
      <w:r>
        <w:t>departamento_id</w:t>
      </w:r>
      <w:proofErr w:type="spellEnd"/>
      <w:r>
        <w:t>=...)</w:t>
      </w:r>
      <w:r w:rsidR="00755D2A">
        <w:t>]</w:t>
      </w:r>
    </w:p>
    <w:p w:rsidR="003C77D9" w:rsidP="00396478" w:rsidRDefault="003C77D9" w14:paraId="37D55931" w14:textId="108F0A7C">
      <w:pPr>
        <w:pStyle w:val="Prrafodelista"/>
        <w:numPr>
          <w:ilvl w:val="0"/>
          <w:numId w:val="22"/>
        </w:numPr>
      </w:pPr>
      <w:r w:rsidRPr="00626408">
        <w:rPr>
          <w:b/>
          <w:bCs/>
        </w:rPr>
        <w:t>Documentación automática</w:t>
      </w:r>
      <w:r>
        <w:t xml:space="preserve">: </w:t>
      </w:r>
      <w:proofErr w:type="spellStart"/>
      <w:r>
        <w:t>OpenAPI</w:t>
      </w:r>
      <w:proofErr w:type="spellEnd"/>
      <w:r>
        <w:t xml:space="preserve"> 3.0 generado con </w:t>
      </w:r>
      <w:proofErr w:type="spellStart"/>
      <w:r>
        <w:t>drf-spectacular</w:t>
      </w:r>
      <w:proofErr w:type="spellEnd"/>
    </w:p>
    <w:p w:rsidR="00BF03C3" w:rsidP="00BF03C3" w:rsidRDefault="00064E3D" w14:paraId="3DB53AEA" w14:textId="101F41D6">
      <w:r>
        <w:t>En la siguiente figura, se puede apreciar un ejemplo de aplicación de los principios antes mencionados.</w:t>
      </w:r>
    </w:p>
    <w:p w:rsidR="00064E3D" w:rsidP="00064E3D" w:rsidRDefault="00064E3D" w14:paraId="12108EC3" w14:textId="28B5A88F">
      <w:pPr>
        <w:pStyle w:val="Descripcin"/>
      </w:pPr>
      <w:bookmarkStart w:name="_Toc216731270" w:id="4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8</w:t>
      </w:r>
      <w:r>
        <w:fldChar w:fldCharType="end"/>
      </w:r>
      <w:r w:rsidR="00E66ABD">
        <w:t xml:space="preserve">. Estructura de </w:t>
      </w:r>
      <w:proofErr w:type="spellStart"/>
      <w:r w:rsidR="00E66ABD">
        <w:t>URLs</w:t>
      </w:r>
      <w:bookmarkEnd w:id="45"/>
      <w:proofErr w:type="spellEnd"/>
    </w:p>
    <w:p w:rsidR="00E66ABD" w:rsidP="00E66ABD" w:rsidRDefault="00E66ABD" w14:paraId="2132D788" w14:textId="587DAF1C">
      <w:pPr>
        <w:jc w:val="center"/>
      </w:pPr>
      <w:r w:rsidRPr="00E66ABD">
        <w:lastRenderedPageBreak/>
        <w:drawing>
          <wp:inline distT="0" distB="0" distL="0" distR="0" wp14:anchorId="68B3A71A" wp14:editId="31A45D0A">
            <wp:extent cx="4615031" cy="2011680"/>
            <wp:effectExtent l="0" t="0" r="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3999" cy="201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BD" w:rsidP="00E66ABD" w:rsidRDefault="00E66ABD" w14:paraId="42505B06" w14:textId="66798E42">
      <w:pPr>
        <w:jc w:val="center"/>
        <w:rPr>
          <w:i/>
          <w:iCs/>
        </w:rPr>
      </w:pPr>
      <w:r w:rsidRPr="00E66ABD">
        <w:rPr>
          <w:i/>
          <w:iCs/>
        </w:rPr>
        <w:t>Fuente: Elaboración propia</w:t>
      </w:r>
    </w:p>
    <w:p w:rsidR="00BB4A67" w:rsidP="00EF0150" w:rsidRDefault="00BB4A67" w14:paraId="612F0FA2" w14:textId="5828DCB1">
      <w:pPr>
        <w:pStyle w:val="Ttulo2"/>
      </w:pPr>
      <w:bookmarkStart w:name="_Toc216731309" w:id="46"/>
      <w:r>
        <w:t xml:space="preserve">Grupos de </w:t>
      </w:r>
      <w:proofErr w:type="spellStart"/>
      <w:r>
        <w:t>Endpoints</w:t>
      </w:r>
      <w:bookmarkEnd w:id="46"/>
      <w:proofErr w:type="spellEnd"/>
    </w:p>
    <w:p w:rsidR="005847F8" w:rsidP="005847F8" w:rsidRDefault="00E82657" w14:paraId="4998F6DB" w14:textId="7F6B1FDE">
      <w:r w:rsidRPr="00E82657">
        <w:t xml:space="preserve">Este apartado categoriza los </w:t>
      </w:r>
      <w:proofErr w:type="spellStart"/>
      <w:r w:rsidRPr="00E82657">
        <w:t>endpoints</w:t>
      </w:r>
      <w:proofErr w:type="spellEnd"/>
      <w:r w:rsidRPr="00E82657">
        <w:t xml:space="preserve"> de API en 7 grupos funcionales, indicando prefijos de URL, propósito y requisitos de autenticación.</w:t>
      </w:r>
    </w:p>
    <w:p w:rsidR="001A65BE" w:rsidP="001A65BE" w:rsidRDefault="001A65BE" w14:paraId="63D451B6" w14:textId="4017AAF6">
      <w:pPr>
        <w:pStyle w:val="Descripcin"/>
      </w:pPr>
      <w:bookmarkStart w:name="_Toc216731260" w:id="4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8</w:t>
      </w:r>
      <w:r>
        <w:fldChar w:fldCharType="end"/>
      </w:r>
      <w:r>
        <w:t xml:space="preserve">. Grupos principales de </w:t>
      </w:r>
      <w:proofErr w:type="spellStart"/>
      <w:r>
        <w:t>Endpoints</w:t>
      </w:r>
      <w:bookmarkEnd w:id="47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9"/>
        <w:gridCol w:w="2552"/>
        <w:gridCol w:w="3118"/>
        <w:gridCol w:w="2097"/>
      </w:tblGrid>
      <w:tr w:rsidR="008D42A4" w:rsidTr="008D42A4" w14:paraId="620C2E97" w14:textId="77777777">
        <w:tc>
          <w:tcPr>
            <w:tcW w:w="1809" w:type="dxa"/>
          </w:tcPr>
          <w:p w:rsidRPr="008D42A4" w:rsidR="008D42A4" w:rsidP="00F54E45" w:rsidRDefault="008D42A4" w14:paraId="6F88B3EC" w14:textId="6D8994B5">
            <w:pPr>
              <w:rPr>
                <w:b/>
                <w:bCs/>
              </w:rPr>
            </w:pPr>
            <w:r w:rsidRPr="008D42A4">
              <w:rPr>
                <w:b/>
                <w:bCs/>
              </w:rPr>
              <w:t>Grupo</w:t>
            </w:r>
          </w:p>
        </w:tc>
        <w:tc>
          <w:tcPr>
            <w:tcW w:w="2552" w:type="dxa"/>
          </w:tcPr>
          <w:p w:rsidRPr="008D42A4" w:rsidR="008D42A4" w:rsidP="00F54E45" w:rsidRDefault="008D42A4" w14:paraId="6A6B5CEB" w14:textId="38255953">
            <w:pPr>
              <w:rPr>
                <w:b/>
                <w:bCs/>
              </w:rPr>
            </w:pPr>
            <w:r w:rsidRPr="008D42A4">
              <w:rPr>
                <w:b/>
                <w:bCs/>
              </w:rPr>
              <w:t>Prefijo</w:t>
            </w:r>
          </w:p>
        </w:tc>
        <w:tc>
          <w:tcPr>
            <w:tcW w:w="3118" w:type="dxa"/>
          </w:tcPr>
          <w:p w:rsidRPr="008D42A4" w:rsidR="008D42A4" w:rsidP="00F54E45" w:rsidRDefault="008D42A4" w14:paraId="33D88AB3" w14:textId="47012DDC">
            <w:pPr>
              <w:rPr>
                <w:b/>
                <w:bCs/>
              </w:rPr>
            </w:pPr>
            <w:r w:rsidRPr="008D42A4">
              <w:rPr>
                <w:b/>
                <w:bCs/>
              </w:rPr>
              <w:t>Descripción</w:t>
            </w:r>
          </w:p>
        </w:tc>
        <w:tc>
          <w:tcPr>
            <w:tcW w:w="2097" w:type="dxa"/>
          </w:tcPr>
          <w:p w:rsidRPr="008D42A4" w:rsidR="008D42A4" w:rsidP="00F54E45" w:rsidRDefault="008D42A4" w14:paraId="154DBB03" w14:textId="3CF017C6">
            <w:pPr>
              <w:rPr>
                <w:b/>
                <w:bCs/>
              </w:rPr>
            </w:pPr>
            <w:r w:rsidRPr="008D42A4">
              <w:rPr>
                <w:b/>
                <w:bCs/>
              </w:rPr>
              <w:t>Autenticación</w:t>
            </w:r>
          </w:p>
        </w:tc>
      </w:tr>
      <w:tr w:rsidR="008D42A4" w:rsidTr="008D42A4" w14:paraId="715BB2FE" w14:textId="77777777">
        <w:tc>
          <w:tcPr>
            <w:tcW w:w="1809" w:type="dxa"/>
          </w:tcPr>
          <w:p w:rsidR="008D42A4" w:rsidP="008D42A4" w:rsidRDefault="008D42A4" w14:paraId="08644228" w14:textId="0B1941BB">
            <w:r w:rsidRPr="005344E8">
              <w:t>Autenticación</w:t>
            </w:r>
          </w:p>
        </w:tc>
        <w:tc>
          <w:tcPr>
            <w:tcW w:w="2552" w:type="dxa"/>
          </w:tcPr>
          <w:p w:rsidR="008D42A4" w:rsidP="008D42A4" w:rsidRDefault="008D42A4" w14:paraId="094AB035" w14:textId="62FB48FF">
            <w:r w:rsidRPr="005344E8">
              <w:t>/api/v1/</w:t>
            </w:r>
            <w:proofErr w:type="spellStart"/>
            <w:r w:rsidRPr="005344E8">
              <w:t>auth</w:t>
            </w:r>
            <w:proofErr w:type="spellEnd"/>
            <w:r w:rsidRPr="005344E8">
              <w:t>/*</w:t>
            </w:r>
          </w:p>
        </w:tc>
        <w:tc>
          <w:tcPr>
            <w:tcW w:w="3118" w:type="dxa"/>
          </w:tcPr>
          <w:p w:rsidR="008D42A4" w:rsidP="008D42A4" w:rsidRDefault="008D42A4" w14:paraId="11569329" w14:textId="5D2C42F7">
            <w:proofErr w:type="spellStart"/>
            <w:r w:rsidRPr="005344E8">
              <w:t>Login</w:t>
            </w:r>
            <w:proofErr w:type="spellEnd"/>
            <w:r w:rsidRPr="005344E8">
              <w:t xml:space="preserve">, </w:t>
            </w:r>
            <w:proofErr w:type="spellStart"/>
            <w:r w:rsidRPr="005344E8">
              <w:t>logout</w:t>
            </w:r>
            <w:proofErr w:type="spellEnd"/>
            <w:r w:rsidRPr="005344E8">
              <w:t xml:space="preserve">, </w:t>
            </w:r>
            <w:proofErr w:type="spellStart"/>
            <w:r w:rsidRPr="005344E8">
              <w:t>refresh</w:t>
            </w:r>
            <w:proofErr w:type="spellEnd"/>
            <w:r w:rsidRPr="005344E8">
              <w:t xml:space="preserve"> token, OAuth</w:t>
            </w:r>
          </w:p>
        </w:tc>
        <w:tc>
          <w:tcPr>
            <w:tcW w:w="2097" w:type="dxa"/>
          </w:tcPr>
          <w:p w:rsidR="008D42A4" w:rsidP="008D42A4" w:rsidRDefault="008D42A4" w14:paraId="41583E52" w14:textId="0611DFE4">
            <w:r w:rsidRPr="005344E8">
              <w:t>Pública (</w:t>
            </w:r>
            <w:proofErr w:type="spellStart"/>
            <w:r w:rsidRPr="005344E8">
              <w:t>login</w:t>
            </w:r>
            <w:proofErr w:type="spellEnd"/>
            <w:r w:rsidRPr="005344E8">
              <w:t>) / JWT</w:t>
            </w:r>
          </w:p>
        </w:tc>
      </w:tr>
      <w:tr w:rsidR="008D42A4" w:rsidTr="008D42A4" w14:paraId="29733691" w14:textId="77777777">
        <w:tc>
          <w:tcPr>
            <w:tcW w:w="1809" w:type="dxa"/>
          </w:tcPr>
          <w:p w:rsidR="008D42A4" w:rsidP="008D42A4" w:rsidRDefault="008D42A4" w14:paraId="65EEA6FE" w14:textId="76C6DF5A">
            <w:r w:rsidRPr="005344E8">
              <w:t>Usuarios</w:t>
            </w:r>
          </w:p>
        </w:tc>
        <w:tc>
          <w:tcPr>
            <w:tcW w:w="2552" w:type="dxa"/>
          </w:tcPr>
          <w:p w:rsidR="008D42A4" w:rsidP="008D42A4" w:rsidRDefault="008D42A4" w14:paraId="0F894DB2" w14:textId="4673825F">
            <w:r w:rsidRPr="005344E8">
              <w:t>/api/v1/</w:t>
            </w:r>
            <w:proofErr w:type="spellStart"/>
            <w:r w:rsidRPr="005344E8">
              <w:t>users</w:t>
            </w:r>
            <w:proofErr w:type="spellEnd"/>
            <w:r w:rsidRPr="005344E8">
              <w:t>/*</w:t>
            </w:r>
          </w:p>
        </w:tc>
        <w:tc>
          <w:tcPr>
            <w:tcW w:w="3118" w:type="dxa"/>
          </w:tcPr>
          <w:p w:rsidR="008D42A4" w:rsidP="008D42A4" w:rsidRDefault="008D42A4" w14:paraId="21765CF7" w14:textId="585D47F5">
            <w:r w:rsidRPr="005344E8">
              <w:t>CRUD de usuarios, cambio de contraseña</w:t>
            </w:r>
          </w:p>
        </w:tc>
        <w:tc>
          <w:tcPr>
            <w:tcW w:w="2097" w:type="dxa"/>
          </w:tcPr>
          <w:p w:rsidR="008D42A4" w:rsidP="008D42A4" w:rsidRDefault="008D42A4" w14:paraId="54D92527" w14:textId="0D9E6CDB">
            <w:r w:rsidRPr="005344E8">
              <w:t>JWT + Permisos</w:t>
            </w:r>
          </w:p>
        </w:tc>
      </w:tr>
      <w:tr w:rsidR="008D42A4" w:rsidTr="008D42A4" w14:paraId="6849EC4E" w14:textId="77777777">
        <w:tc>
          <w:tcPr>
            <w:tcW w:w="1809" w:type="dxa"/>
          </w:tcPr>
          <w:p w:rsidR="008D42A4" w:rsidP="008D42A4" w:rsidRDefault="008D42A4" w14:paraId="440113A5" w14:textId="11C2C1C9">
            <w:r w:rsidRPr="005344E8">
              <w:t>Roles</w:t>
            </w:r>
          </w:p>
        </w:tc>
        <w:tc>
          <w:tcPr>
            <w:tcW w:w="2552" w:type="dxa"/>
          </w:tcPr>
          <w:p w:rsidR="008D42A4" w:rsidP="008D42A4" w:rsidRDefault="008D42A4" w14:paraId="785B78E7" w14:textId="779106A5">
            <w:r w:rsidRPr="005344E8">
              <w:t>/api/v1/roles/*</w:t>
            </w:r>
          </w:p>
        </w:tc>
        <w:tc>
          <w:tcPr>
            <w:tcW w:w="3118" w:type="dxa"/>
          </w:tcPr>
          <w:p w:rsidR="008D42A4" w:rsidP="008D42A4" w:rsidRDefault="008D42A4" w14:paraId="683A3F8F" w14:textId="11B8E4DA">
            <w:r w:rsidRPr="005344E8">
              <w:t>CRUD de roles y asignación de permisos</w:t>
            </w:r>
          </w:p>
        </w:tc>
        <w:tc>
          <w:tcPr>
            <w:tcW w:w="2097" w:type="dxa"/>
          </w:tcPr>
          <w:p w:rsidR="008D42A4" w:rsidP="008D42A4" w:rsidRDefault="008D42A4" w14:paraId="1DA544B7" w14:textId="7D302AE0">
            <w:r w:rsidRPr="005344E8">
              <w:t xml:space="preserve">JWT + </w:t>
            </w:r>
            <w:proofErr w:type="spellStart"/>
            <w:r w:rsidRPr="005344E8">
              <w:t>Admin</w:t>
            </w:r>
            <w:proofErr w:type="spellEnd"/>
          </w:p>
        </w:tc>
      </w:tr>
      <w:tr w:rsidR="008D42A4" w:rsidTr="008D42A4" w14:paraId="2D42DF59" w14:textId="77777777">
        <w:tc>
          <w:tcPr>
            <w:tcW w:w="1809" w:type="dxa"/>
          </w:tcPr>
          <w:p w:rsidR="008D42A4" w:rsidP="008D42A4" w:rsidRDefault="008D42A4" w14:paraId="76FB65A4" w14:textId="3BE9CF9B">
            <w:r w:rsidRPr="005344E8">
              <w:t>Municipios</w:t>
            </w:r>
          </w:p>
        </w:tc>
        <w:tc>
          <w:tcPr>
            <w:tcW w:w="2552" w:type="dxa"/>
          </w:tcPr>
          <w:p w:rsidR="008D42A4" w:rsidP="008D42A4" w:rsidRDefault="008D42A4" w14:paraId="257747B4" w14:textId="13CE4D72">
            <w:r w:rsidRPr="005344E8">
              <w:t>/api/v1/municipios/*</w:t>
            </w:r>
          </w:p>
        </w:tc>
        <w:tc>
          <w:tcPr>
            <w:tcW w:w="3118" w:type="dxa"/>
          </w:tcPr>
          <w:p w:rsidR="008D42A4" w:rsidP="008D42A4" w:rsidRDefault="008D42A4" w14:paraId="6C06996F" w14:textId="6C7DC39C">
            <w:r w:rsidRPr="005344E8">
              <w:t>CRUD de municipios, datos geográficos</w:t>
            </w:r>
          </w:p>
        </w:tc>
        <w:tc>
          <w:tcPr>
            <w:tcW w:w="2097" w:type="dxa"/>
          </w:tcPr>
          <w:p w:rsidR="008D42A4" w:rsidP="008D42A4" w:rsidRDefault="008D42A4" w14:paraId="54391762" w14:textId="2FC63687">
            <w:r w:rsidRPr="005344E8">
              <w:t>JWT + Permisos</w:t>
            </w:r>
          </w:p>
        </w:tc>
      </w:tr>
      <w:tr w:rsidR="008D42A4" w:rsidTr="008D42A4" w14:paraId="0CF711E0" w14:textId="77777777">
        <w:tc>
          <w:tcPr>
            <w:tcW w:w="1809" w:type="dxa"/>
          </w:tcPr>
          <w:p w:rsidR="008D42A4" w:rsidP="008D42A4" w:rsidRDefault="008D42A4" w14:paraId="797F1D83" w14:textId="6226A073">
            <w:r w:rsidRPr="005344E8">
              <w:t>Departamentos</w:t>
            </w:r>
          </w:p>
        </w:tc>
        <w:tc>
          <w:tcPr>
            <w:tcW w:w="2552" w:type="dxa"/>
          </w:tcPr>
          <w:p w:rsidR="008D42A4" w:rsidP="008D42A4" w:rsidRDefault="008D42A4" w14:paraId="1C9C3609" w14:textId="7EE63996">
            <w:r w:rsidRPr="005344E8">
              <w:t>/api/v1/departamentos/*</w:t>
            </w:r>
          </w:p>
        </w:tc>
        <w:tc>
          <w:tcPr>
            <w:tcW w:w="3118" w:type="dxa"/>
          </w:tcPr>
          <w:p w:rsidR="008D42A4" w:rsidP="008D42A4" w:rsidRDefault="008D42A4" w14:paraId="2FD1AC18" w14:textId="613C1937">
            <w:r w:rsidRPr="005344E8">
              <w:t>Listado de departamentos (solo lectura)</w:t>
            </w:r>
          </w:p>
        </w:tc>
        <w:tc>
          <w:tcPr>
            <w:tcW w:w="2097" w:type="dxa"/>
          </w:tcPr>
          <w:p w:rsidR="008D42A4" w:rsidP="008D42A4" w:rsidRDefault="008D42A4" w14:paraId="19C3F0BC" w14:textId="59A03835">
            <w:r w:rsidRPr="005344E8">
              <w:t>JWT</w:t>
            </w:r>
          </w:p>
        </w:tc>
      </w:tr>
      <w:tr w:rsidR="008D42A4" w:rsidTr="008D42A4" w14:paraId="25B4B295" w14:textId="77777777">
        <w:tc>
          <w:tcPr>
            <w:tcW w:w="1809" w:type="dxa"/>
          </w:tcPr>
          <w:p w:rsidR="008D42A4" w:rsidP="008D42A4" w:rsidRDefault="008D42A4" w14:paraId="7D756CFA" w14:textId="7299324D">
            <w:r w:rsidRPr="005344E8">
              <w:t>Reportes</w:t>
            </w:r>
          </w:p>
        </w:tc>
        <w:tc>
          <w:tcPr>
            <w:tcW w:w="2552" w:type="dxa"/>
          </w:tcPr>
          <w:p w:rsidR="008D42A4" w:rsidP="008D42A4" w:rsidRDefault="008D42A4" w14:paraId="1CE2B247" w14:textId="7A2BA722">
            <w:r w:rsidRPr="005344E8">
              <w:t>/api/v1/reportes/*</w:t>
            </w:r>
          </w:p>
        </w:tc>
        <w:tc>
          <w:tcPr>
            <w:tcW w:w="3118" w:type="dxa"/>
          </w:tcPr>
          <w:p w:rsidR="008D42A4" w:rsidP="008D42A4" w:rsidRDefault="008D42A4" w14:paraId="3FDE0038" w14:textId="77B7CA98">
            <w:r w:rsidRPr="005344E8">
              <w:t>Generación de reportes Excel/PDF</w:t>
            </w:r>
          </w:p>
        </w:tc>
        <w:tc>
          <w:tcPr>
            <w:tcW w:w="2097" w:type="dxa"/>
          </w:tcPr>
          <w:p w:rsidR="008D42A4" w:rsidP="008D42A4" w:rsidRDefault="008D42A4" w14:paraId="42BB478D" w14:textId="60E4242D">
            <w:r w:rsidRPr="005344E8">
              <w:t>JWT + Permisos</w:t>
            </w:r>
          </w:p>
        </w:tc>
      </w:tr>
      <w:tr w:rsidR="008D42A4" w:rsidTr="008D42A4" w14:paraId="2E2F1E38" w14:textId="77777777">
        <w:tc>
          <w:tcPr>
            <w:tcW w:w="1809" w:type="dxa"/>
          </w:tcPr>
          <w:p w:rsidR="008D42A4" w:rsidP="008D42A4" w:rsidRDefault="008D42A4" w14:paraId="2033C71D" w14:textId="2B4CAF09">
            <w:proofErr w:type="spellStart"/>
            <w:r w:rsidRPr="005344E8">
              <w:t>Monitoring</w:t>
            </w:r>
            <w:proofErr w:type="spellEnd"/>
          </w:p>
        </w:tc>
        <w:tc>
          <w:tcPr>
            <w:tcW w:w="2552" w:type="dxa"/>
          </w:tcPr>
          <w:p w:rsidR="008D42A4" w:rsidP="008D42A4" w:rsidRDefault="008D42A4" w14:paraId="7D6A53DC" w14:textId="37E3BA32">
            <w:r w:rsidRPr="005344E8">
              <w:t>/api/v1/</w:t>
            </w:r>
            <w:proofErr w:type="spellStart"/>
            <w:r w:rsidRPr="005344E8">
              <w:t>monitoring</w:t>
            </w:r>
            <w:proofErr w:type="spellEnd"/>
            <w:r w:rsidRPr="005344E8">
              <w:t>/*</w:t>
            </w:r>
          </w:p>
        </w:tc>
        <w:tc>
          <w:tcPr>
            <w:tcW w:w="3118" w:type="dxa"/>
          </w:tcPr>
          <w:p w:rsidR="008D42A4" w:rsidP="008D42A4" w:rsidRDefault="008D42A4" w14:paraId="73202531" w14:textId="366AE668">
            <w:r w:rsidRPr="005344E8">
              <w:t>Logs de auditoría, notificaciones</w:t>
            </w:r>
          </w:p>
        </w:tc>
        <w:tc>
          <w:tcPr>
            <w:tcW w:w="2097" w:type="dxa"/>
          </w:tcPr>
          <w:p w:rsidR="008D42A4" w:rsidP="008D42A4" w:rsidRDefault="008D42A4" w14:paraId="333FB5D3" w14:textId="3E16003E">
            <w:r w:rsidRPr="005344E8">
              <w:t xml:space="preserve">JWT + </w:t>
            </w:r>
            <w:proofErr w:type="spellStart"/>
            <w:r w:rsidRPr="005344E8">
              <w:t>Admin</w:t>
            </w:r>
            <w:proofErr w:type="spellEnd"/>
          </w:p>
        </w:tc>
      </w:tr>
    </w:tbl>
    <w:p w:rsidR="00F54E45" w:rsidP="000D127C" w:rsidRDefault="000D127C" w14:paraId="758A5864" w14:textId="41198163">
      <w:pPr>
        <w:spacing w:before="240"/>
        <w:jc w:val="center"/>
        <w:rPr>
          <w:i/>
          <w:iCs/>
        </w:rPr>
      </w:pPr>
      <w:r w:rsidRPr="000D127C">
        <w:rPr>
          <w:i/>
          <w:iCs/>
        </w:rPr>
        <w:t>Fuente: Elaboración propia</w:t>
      </w:r>
    </w:p>
    <w:p w:rsidR="00E92295" w:rsidP="00E92295" w:rsidRDefault="00E92295" w14:paraId="173E4A8D" w14:textId="77777777">
      <w:pPr>
        <w:pStyle w:val="Ttulo2"/>
      </w:pPr>
      <w:bookmarkStart w:name="_Toc216731310" w:id="48"/>
      <w:r>
        <w:t xml:space="preserve">Ejemplos de </w:t>
      </w:r>
      <w:proofErr w:type="spellStart"/>
      <w:r>
        <w:t>Endpoints</w:t>
      </w:r>
      <w:proofErr w:type="spellEnd"/>
      <w:r>
        <w:t xml:space="preserve"> Clave</w:t>
      </w:r>
      <w:bookmarkEnd w:id="48"/>
    </w:p>
    <w:p w:rsidR="00E92295" w:rsidP="00E92295" w:rsidRDefault="00E92295" w14:paraId="4BBECF80" w14:textId="77777777">
      <w:r>
        <w:t xml:space="preserve">Este apartado proporciona ejemplos detallados de </w:t>
      </w:r>
      <w:proofErr w:type="spellStart"/>
      <w:r>
        <w:t>requests</w:t>
      </w:r>
      <w:proofErr w:type="spellEnd"/>
      <w:r>
        <w:t xml:space="preserve"> y responses para los </w:t>
      </w:r>
      <w:proofErr w:type="spellStart"/>
      <w:r>
        <w:t>endpoints</w:t>
      </w:r>
      <w:proofErr w:type="spellEnd"/>
      <w:r>
        <w:t xml:space="preserve"> más importantes de autenticación, municipios y usuarios.</w:t>
      </w:r>
    </w:p>
    <w:p w:rsidR="000D127C" w:rsidP="00835B73" w:rsidRDefault="00E92295" w14:paraId="38D88745" w14:textId="0B442D45">
      <w:pPr>
        <w:pStyle w:val="Ttulo3"/>
      </w:pPr>
      <w:bookmarkStart w:name="_Toc216731311" w:id="49"/>
      <w:r>
        <w:t>Autenticación</w:t>
      </w:r>
      <w:bookmarkEnd w:id="49"/>
    </w:p>
    <w:p w:rsidR="00835B73" w:rsidP="00835B73" w:rsidRDefault="00885B93" w14:paraId="3F4E1159" w14:textId="42F3A08D">
      <w:r w:rsidRPr="00885B93">
        <w:t xml:space="preserve">Autentica </w:t>
      </w:r>
      <w:r w:rsidR="00B21600">
        <w:t xml:space="preserve">un </w:t>
      </w:r>
      <w:r w:rsidRPr="00885B93">
        <w:t>usuario y retorna</w:t>
      </w:r>
      <w:r w:rsidR="00666E7F">
        <w:t xml:space="preserve"> su</w:t>
      </w:r>
      <w:r w:rsidR="00F20CFD">
        <w:t>s</w:t>
      </w:r>
      <w:r w:rsidR="00666E7F">
        <w:t xml:space="preserve"> correspondiente</w:t>
      </w:r>
      <w:r w:rsidR="00F20CFD">
        <w:t>s</w:t>
      </w:r>
      <w:r w:rsidRPr="00885B93">
        <w:t xml:space="preserve"> token</w:t>
      </w:r>
      <w:r w:rsidR="00F20CFD">
        <w:t>s</w:t>
      </w:r>
      <w:r w:rsidRPr="00885B93">
        <w:t xml:space="preserve"> JWT.</w:t>
      </w:r>
    </w:p>
    <w:p w:rsidR="00371C95" w:rsidP="00371C95" w:rsidRDefault="00371C95" w14:paraId="3C14AFD6" w14:textId="2AEF83EA">
      <w:pPr>
        <w:pStyle w:val="Descripcin"/>
      </w:pPr>
      <w:bookmarkStart w:name="_Toc216731271" w:id="50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9</w:t>
      </w:r>
      <w:r>
        <w:fldChar w:fldCharType="end"/>
      </w:r>
      <w:r>
        <w:t xml:space="preserve">. Ejemplo de </w:t>
      </w:r>
      <w:proofErr w:type="spellStart"/>
      <w:r>
        <w:t>endpoint</w:t>
      </w:r>
      <w:proofErr w:type="spellEnd"/>
      <w:r>
        <w:t xml:space="preserve"> de autenticación</w:t>
      </w:r>
      <w:r w:rsidR="00434B8E">
        <w:t xml:space="preserve"> de usuario</w:t>
      </w:r>
      <w:bookmarkEnd w:id="50"/>
    </w:p>
    <w:p w:rsidR="00371C95" w:rsidP="00371C95" w:rsidRDefault="00371C95" w14:paraId="7CF38F48" w14:textId="38BE75D6">
      <w:pPr>
        <w:jc w:val="center"/>
      </w:pPr>
      <w:r w:rsidRPr="00371C95">
        <w:drawing>
          <wp:inline distT="0" distB="0" distL="0" distR="0" wp14:anchorId="7DBB684F" wp14:editId="1CDB689F">
            <wp:extent cx="3303738" cy="2128723"/>
            <wp:effectExtent l="0" t="0" r="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838" cy="213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C95" w:rsidP="00371C95" w:rsidRDefault="004214B7" w14:paraId="1F7A96EC" w14:textId="6F34A4FB">
      <w:pPr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0B7041" w:rsidP="000B7041" w:rsidRDefault="00434B8E" w14:paraId="43543CC6" w14:textId="6E63A2FE">
      <w:r>
        <w:t>Una vez que se ha proporcionado los datos</w:t>
      </w:r>
      <w:r w:rsidR="00326840">
        <w:t xml:space="preserve"> tal como se muestra en la figura anterior, l</w:t>
      </w:r>
      <w:r w:rsidR="00BE5F94">
        <w:t>a respuesta de</w:t>
      </w:r>
      <w:r w:rsidR="00326840">
        <w:t xml:space="preserve">l servidor </w:t>
      </w:r>
      <w:r w:rsidR="00554C93">
        <w:t>en el caso exitoso es la siguiente:</w:t>
      </w:r>
    </w:p>
    <w:p w:rsidR="00BE5F94" w:rsidP="00BE5F94" w:rsidRDefault="00BE5F94" w14:paraId="1D987269" w14:textId="5EAB3EF5">
      <w:pPr>
        <w:pStyle w:val="Descripcin"/>
      </w:pPr>
      <w:bookmarkStart w:name="_Toc216731272" w:id="5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10</w:t>
      </w:r>
      <w:r>
        <w:fldChar w:fldCharType="end"/>
      </w:r>
      <w:r>
        <w:t xml:space="preserve">. </w:t>
      </w:r>
      <w:r w:rsidR="00932DBF">
        <w:t>Autenticación con r</w:t>
      </w:r>
      <w:r>
        <w:t>espuesta exitosa (200)</w:t>
      </w:r>
      <w:bookmarkEnd w:id="51"/>
    </w:p>
    <w:p w:rsidR="00146EAA" w:rsidP="00146EAA" w:rsidRDefault="00146EAA" w14:paraId="21BF640C" w14:textId="519675DE">
      <w:pPr>
        <w:jc w:val="center"/>
      </w:pPr>
      <w:r w:rsidRPr="00146EAA">
        <w:drawing>
          <wp:inline distT="0" distB="0" distL="0" distR="0" wp14:anchorId="1434A616" wp14:editId="3746F876">
            <wp:extent cx="4191610" cy="290322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7876" cy="290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EAA" w:rsidP="00146EAA" w:rsidRDefault="00146EAA" w14:paraId="50237E3A" w14:textId="168D6593">
      <w:pPr>
        <w:jc w:val="center"/>
        <w:rPr>
          <w:i/>
          <w:iCs/>
        </w:rPr>
      </w:pPr>
      <w:r w:rsidRPr="00DE1D2B">
        <w:rPr>
          <w:i/>
          <w:iCs/>
        </w:rPr>
        <w:t xml:space="preserve">Fuente: Elaboración </w:t>
      </w:r>
      <w:r w:rsidRPr="00DE1D2B" w:rsidR="00DE1D2B">
        <w:rPr>
          <w:i/>
          <w:iCs/>
        </w:rPr>
        <w:t>propia</w:t>
      </w:r>
    </w:p>
    <w:p w:rsidR="00DE1D2B" w:rsidP="00DE1D2B" w:rsidRDefault="0098682E" w14:paraId="10AFF76A" w14:textId="449086BE">
      <w:r>
        <w:t xml:space="preserve">Como se puede apreciar en la figura anterior, retorna toda la información del usuario, incluyendo los múltiples roles que </w:t>
      </w:r>
      <w:r w:rsidR="00722148">
        <w:t>tiene el usuario, junto a la granularidad de sus permisos.</w:t>
      </w:r>
    </w:p>
    <w:p w:rsidR="003E419C" w:rsidP="003E419C" w:rsidRDefault="003E419C" w14:paraId="699B923E" w14:textId="0BDBF23C">
      <w:pPr>
        <w:pStyle w:val="Ttulo3"/>
      </w:pPr>
      <w:bookmarkStart w:name="_Toc216731312" w:id="52"/>
      <w:r>
        <w:lastRenderedPageBreak/>
        <w:t>Municipios</w:t>
      </w:r>
      <w:bookmarkEnd w:id="52"/>
    </w:p>
    <w:p w:rsidR="00DA00AB" w:rsidP="00DA00AB" w:rsidRDefault="00DA00AB" w14:paraId="62A0F355" w14:textId="28D237DE">
      <w:r>
        <w:t xml:space="preserve">En este apartado se muestra ejemplos de </w:t>
      </w:r>
      <w:proofErr w:type="spellStart"/>
      <w:r>
        <w:t>endpoints</w:t>
      </w:r>
      <w:proofErr w:type="spellEnd"/>
      <w:r>
        <w:t xml:space="preserve"> para listar y crear municipios, incluyendo soporte para filtros</w:t>
      </w:r>
      <w:r w:rsidR="00434B8E">
        <w:t>, paginación y datos geoespaciales.</w:t>
      </w:r>
    </w:p>
    <w:p w:rsidR="00DE055C" w:rsidP="00DA00AB" w:rsidRDefault="00C51D76" w14:paraId="4D6CCF5F" w14:textId="46010F98">
      <w:r>
        <w:t xml:space="preserve">En la siguiente figura, se puede apreciar el </w:t>
      </w:r>
      <w:proofErr w:type="spellStart"/>
      <w:r>
        <w:t>endpoint</w:t>
      </w:r>
      <w:proofErr w:type="spellEnd"/>
      <w:r>
        <w:t xml:space="preserve"> de ejemplo para obtener </w:t>
      </w:r>
      <w:r w:rsidRPr="00C51D76">
        <w:t>la</w:t>
      </w:r>
      <w:r w:rsidRPr="00C51D76">
        <w:rPr>
          <w:b/>
          <w:bCs/>
        </w:rPr>
        <w:t xml:space="preserve"> lista</w:t>
      </w:r>
      <w:r>
        <w:t xml:space="preserve"> </w:t>
      </w:r>
      <w:r w:rsidRPr="00C51D76">
        <w:rPr>
          <w:b/>
          <w:bCs/>
        </w:rPr>
        <w:t>de municipios</w:t>
      </w:r>
      <w:r>
        <w:t>:</w:t>
      </w:r>
    </w:p>
    <w:p w:rsidR="004A3510" w:rsidP="004A3510" w:rsidRDefault="004A3510" w14:paraId="4E5913E4" w14:textId="217676D2">
      <w:pPr>
        <w:pStyle w:val="Descripcin"/>
      </w:pPr>
      <w:bookmarkStart w:name="_Toc216731273" w:id="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11</w:t>
      </w:r>
      <w:r>
        <w:fldChar w:fldCharType="end"/>
      </w:r>
      <w:r>
        <w:t xml:space="preserve">. Ejemplo de </w:t>
      </w:r>
      <w:proofErr w:type="spellStart"/>
      <w:r>
        <w:t>endpoint</w:t>
      </w:r>
      <w:proofErr w:type="spellEnd"/>
      <w:r>
        <w:t xml:space="preserve"> para listar municipios con filtros y paginación</w:t>
      </w:r>
      <w:bookmarkEnd w:id="53"/>
    </w:p>
    <w:p w:rsidR="001D238C" w:rsidP="00DE055C" w:rsidRDefault="001D238C" w14:paraId="11136B2A" w14:textId="6CA8C321">
      <w:pPr>
        <w:jc w:val="center"/>
      </w:pPr>
      <w:r w:rsidRPr="001D238C">
        <w:drawing>
          <wp:inline distT="0" distB="0" distL="0" distR="0" wp14:anchorId="2152A90C" wp14:editId="7C5061A9">
            <wp:extent cx="4967020" cy="1151011"/>
            <wp:effectExtent l="0" t="0" r="508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8684" cy="11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38C" w:rsidP="001D238C" w:rsidRDefault="001D238C" w14:paraId="1874A1FD" w14:textId="4033B5E5">
      <w:pPr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1D238C" w:rsidP="001D238C" w:rsidRDefault="002372A4" w14:paraId="19545D08" w14:textId="71A9FA9D">
      <w:r>
        <w:t xml:space="preserve">Con la petición anterior, el servidor </w:t>
      </w:r>
      <w:proofErr w:type="spellStart"/>
      <w:r>
        <w:t>backend</w:t>
      </w:r>
      <w:proofErr w:type="spellEnd"/>
      <w:r>
        <w:t xml:space="preserve"> retorna información con el listado de municipios</w:t>
      </w:r>
      <w:r w:rsidR="00FD77A8">
        <w:t xml:space="preserve"> en base a los filtros y paginación enviados en la URL, tal como se puede apreciar en la siguiente figura:</w:t>
      </w:r>
    </w:p>
    <w:p w:rsidR="002A3433" w:rsidP="002A3433" w:rsidRDefault="002A3433" w14:paraId="20BA1439" w14:textId="30760230">
      <w:pPr>
        <w:pStyle w:val="Descripcin"/>
      </w:pPr>
      <w:bookmarkStart w:name="_Toc216731274" w:id="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12</w:t>
      </w:r>
      <w:r>
        <w:fldChar w:fldCharType="end"/>
      </w:r>
      <w:r>
        <w:t xml:space="preserve">. </w:t>
      </w:r>
      <w:r w:rsidR="00CD147F">
        <w:t>Ejemplo de l</w:t>
      </w:r>
      <w:r w:rsidR="004673C2">
        <w:t>istado de municipios con respuesta exitosa (200)</w:t>
      </w:r>
      <w:bookmarkEnd w:id="54"/>
    </w:p>
    <w:p w:rsidR="00602B6C" w:rsidP="00602B6C" w:rsidRDefault="00602B6C" w14:paraId="2DA8D4BC" w14:textId="220B4F7A">
      <w:pPr>
        <w:jc w:val="center"/>
      </w:pPr>
      <w:r w:rsidRPr="00602B6C">
        <w:drawing>
          <wp:inline distT="0" distB="0" distL="0" distR="0" wp14:anchorId="26F4C9C6" wp14:editId="604D1EF6">
            <wp:extent cx="3229126" cy="3694176"/>
            <wp:effectExtent l="0" t="0" r="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2671" cy="370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B6C" w:rsidP="00602B6C" w:rsidRDefault="00602B6C" w14:paraId="5F277428" w14:textId="7EE4A5A4">
      <w:pPr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473012" w:rsidP="00473012" w:rsidRDefault="00DF39D2" w14:paraId="0C4CF0DA" w14:textId="0AF6713E">
      <w:r>
        <w:lastRenderedPageBreak/>
        <w:t xml:space="preserve">La </w:t>
      </w:r>
      <w:r w:rsidRPr="00A91612">
        <w:rPr>
          <w:b/>
          <w:bCs/>
        </w:rPr>
        <w:t>creación de un nuevo municipio</w:t>
      </w:r>
      <w:r w:rsidR="00976D12">
        <w:t xml:space="preserve"> se realiza mediante </w:t>
      </w:r>
      <w:r w:rsidR="0008514B">
        <w:t>el</w:t>
      </w:r>
      <w:r w:rsidR="00976D12">
        <w:t xml:space="preserve"> siguiente </w:t>
      </w:r>
      <w:proofErr w:type="spellStart"/>
      <w:r w:rsidR="00976D12">
        <w:t>endpoint</w:t>
      </w:r>
      <w:proofErr w:type="spellEnd"/>
      <w:r w:rsidR="00976D12">
        <w:t>:</w:t>
      </w:r>
    </w:p>
    <w:p w:rsidR="00A91612" w:rsidP="00A91612" w:rsidRDefault="00A91612" w14:paraId="1DA3C167" w14:textId="54C4F48A">
      <w:pPr>
        <w:pStyle w:val="Descripcin"/>
      </w:pPr>
      <w:bookmarkStart w:name="_Toc216731275" w:id="5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13</w:t>
      </w:r>
      <w:r>
        <w:fldChar w:fldCharType="end"/>
      </w:r>
      <w:r>
        <w:t xml:space="preserve">. </w:t>
      </w:r>
      <w:r w:rsidR="00CD147F">
        <w:t xml:space="preserve">Ejemplo de </w:t>
      </w:r>
      <w:proofErr w:type="spellStart"/>
      <w:r w:rsidR="00CD147F">
        <w:t>e</w:t>
      </w:r>
      <w:r>
        <w:t>ndpoint</w:t>
      </w:r>
      <w:proofErr w:type="spellEnd"/>
      <w:r>
        <w:t xml:space="preserve"> para crear un nuevo municipio</w:t>
      </w:r>
      <w:bookmarkEnd w:id="55"/>
    </w:p>
    <w:p w:rsidR="0008514B" w:rsidP="0008514B" w:rsidRDefault="0008514B" w14:paraId="2B3993A2" w14:textId="1FE44F37">
      <w:pPr>
        <w:jc w:val="center"/>
      </w:pPr>
      <w:r w:rsidRPr="0008514B">
        <w:drawing>
          <wp:inline distT="0" distB="0" distL="0" distR="0" wp14:anchorId="14BFB70B" wp14:editId="65E9A595">
            <wp:extent cx="3017809" cy="2984601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2735" cy="29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4B" w:rsidP="0008514B" w:rsidRDefault="0008514B" w14:paraId="4FA2ADFA" w14:textId="2291FF9E">
      <w:pPr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08514B" w:rsidP="00A34FEC" w:rsidRDefault="00A34FEC" w14:paraId="0FB6F573" w14:textId="2827ECCA">
      <w:pPr>
        <w:pStyle w:val="Ttulo3"/>
      </w:pPr>
      <w:bookmarkStart w:name="_Toc216731313" w:id="56"/>
      <w:r>
        <w:t>Usuarios</w:t>
      </w:r>
      <w:bookmarkEnd w:id="56"/>
    </w:p>
    <w:p w:rsidRPr="00A34FEC" w:rsidR="00A34FEC" w:rsidP="00A34FEC" w:rsidRDefault="00A34FEC" w14:paraId="2060917C" w14:textId="77777777">
      <w:r w:rsidRPr="00A34FEC">
        <w:t xml:space="preserve">Este apartado ilustra los </w:t>
      </w:r>
      <w:proofErr w:type="spellStart"/>
      <w:r w:rsidRPr="00A34FEC">
        <w:t>endpoints</w:t>
      </w:r>
      <w:proofErr w:type="spellEnd"/>
      <w:r w:rsidRPr="00A34FEC">
        <w:t xml:space="preserve"> de gestión de usuarios, incluyendo listado con filtros y creación de nuevos usuarios con asignación de roles.</w:t>
      </w:r>
    </w:p>
    <w:p w:rsidR="00996E64" w:rsidP="00996E64" w:rsidRDefault="00996E64" w14:paraId="62131964" w14:textId="0F314072">
      <w:r>
        <w:t xml:space="preserve">En la siguiente figura, se puede apreciar el </w:t>
      </w:r>
      <w:proofErr w:type="spellStart"/>
      <w:r>
        <w:t>endpoint</w:t>
      </w:r>
      <w:proofErr w:type="spellEnd"/>
      <w:r>
        <w:t xml:space="preserve"> de ejemplo para obtener </w:t>
      </w:r>
      <w:r w:rsidRPr="00C51D76">
        <w:t>la</w:t>
      </w:r>
      <w:r w:rsidRPr="00C51D76">
        <w:rPr>
          <w:b/>
          <w:bCs/>
        </w:rPr>
        <w:t xml:space="preserve"> lista</w:t>
      </w:r>
      <w:r>
        <w:t xml:space="preserve"> </w:t>
      </w:r>
      <w:r w:rsidRPr="00C51D76">
        <w:rPr>
          <w:b/>
          <w:bCs/>
        </w:rPr>
        <w:t xml:space="preserve">de </w:t>
      </w:r>
      <w:r>
        <w:rPr>
          <w:b/>
          <w:bCs/>
        </w:rPr>
        <w:t>usuarios</w:t>
      </w:r>
      <w:r>
        <w:t>:</w:t>
      </w:r>
    </w:p>
    <w:p w:rsidR="00996E64" w:rsidP="00801CEA" w:rsidRDefault="00801CEA" w14:paraId="69D86D4B" w14:textId="5C6AF14B">
      <w:pPr>
        <w:pStyle w:val="Descripcin"/>
      </w:pPr>
      <w:bookmarkStart w:name="_Toc216731276" w:id="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310234">
        <w:rPr>
          <w:noProof/>
        </w:rPr>
        <w:t>14</w:t>
      </w:r>
      <w:r>
        <w:fldChar w:fldCharType="end"/>
      </w:r>
      <w:r>
        <w:t xml:space="preserve">. </w:t>
      </w:r>
      <w:r w:rsidR="00CD147F">
        <w:t xml:space="preserve">Ejemplo de </w:t>
      </w:r>
      <w:proofErr w:type="spellStart"/>
      <w:r w:rsidR="00CD147F">
        <w:t>e</w:t>
      </w:r>
      <w:r>
        <w:t>ndpoint</w:t>
      </w:r>
      <w:proofErr w:type="spellEnd"/>
      <w:r>
        <w:t xml:space="preserve"> para obtener la lista de usuarios con filtros</w:t>
      </w:r>
      <w:bookmarkEnd w:id="57"/>
    </w:p>
    <w:p w:rsidR="00801CEA" w:rsidP="00801CEA" w:rsidRDefault="00801CEA" w14:paraId="1D3758CA" w14:textId="38F15576">
      <w:pPr>
        <w:jc w:val="center"/>
      </w:pPr>
      <w:r w:rsidRPr="00801CEA">
        <w:drawing>
          <wp:inline distT="0" distB="0" distL="0" distR="0" wp14:anchorId="1D685E2B" wp14:editId="476C96A8">
            <wp:extent cx="3599078" cy="1114714"/>
            <wp:effectExtent l="0" t="0" r="190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8027" cy="111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1CEA" w:rsidR="00801CEA" w:rsidP="00801CEA" w:rsidRDefault="00801CEA" w14:paraId="48A830BD" w14:textId="3B7401F1">
      <w:pPr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A34FEC" w:rsidP="00A34FEC" w:rsidRDefault="00A2517E" w14:paraId="66F54AA2" w14:textId="19AC7F16">
      <w:r w:rsidRPr="00A2517E">
        <w:t xml:space="preserve">Con la petición anterior, el servidor </w:t>
      </w:r>
      <w:proofErr w:type="spellStart"/>
      <w:r w:rsidRPr="00A2517E">
        <w:t>backend</w:t>
      </w:r>
      <w:proofErr w:type="spellEnd"/>
      <w:r w:rsidRPr="00A2517E">
        <w:t xml:space="preserve"> retorna información con el listado de </w:t>
      </w:r>
      <w:r>
        <w:t>usuarios</w:t>
      </w:r>
      <w:r w:rsidRPr="00A2517E">
        <w:t xml:space="preserve"> en base a los filtros enviados en la URL</w:t>
      </w:r>
      <w:r w:rsidR="0064227B">
        <w:t xml:space="preserve">. </w:t>
      </w:r>
      <w:r w:rsidR="0064227B">
        <w:t xml:space="preserve">La </w:t>
      </w:r>
      <w:r w:rsidRPr="00A91612" w:rsidR="0064227B">
        <w:rPr>
          <w:b/>
          <w:bCs/>
        </w:rPr>
        <w:t xml:space="preserve">creación de un nuevo </w:t>
      </w:r>
      <w:r w:rsidR="0064227B">
        <w:rPr>
          <w:b/>
          <w:bCs/>
        </w:rPr>
        <w:t xml:space="preserve">usuario </w:t>
      </w:r>
      <w:r w:rsidR="0064227B">
        <w:t xml:space="preserve">se realiza mediante el siguiente </w:t>
      </w:r>
      <w:proofErr w:type="spellStart"/>
      <w:r w:rsidR="0064227B">
        <w:t>endpoint</w:t>
      </w:r>
      <w:proofErr w:type="spellEnd"/>
      <w:r w:rsidR="0064227B">
        <w:t>:</w:t>
      </w:r>
    </w:p>
    <w:p w:rsidR="00310234" w:rsidP="00310234" w:rsidRDefault="00310234" w14:paraId="125A2E83" w14:textId="47CD83AA">
      <w:pPr>
        <w:pStyle w:val="Descripcin"/>
      </w:pPr>
      <w:bookmarkStart w:name="_Toc216731277" w:id="5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. </w:t>
      </w:r>
      <w:r w:rsidR="00CD147F">
        <w:t xml:space="preserve">Ejemplo de </w:t>
      </w:r>
      <w:proofErr w:type="spellStart"/>
      <w:r w:rsidR="00CD147F">
        <w:t>endpoint</w:t>
      </w:r>
      <w:proofErr w:type="spellEnd"/>
      <w:r w:rsidR="00CD147F">
        <w:t xml:space="preserve"> para crear un nuevo usuario</w:t>
      </w:r>
      <w:bookmarkEnd w:id="58"/>
    </w:p>
    <w:p w:rsidR="00CD147F" w:rsidP="000E01A6" w:rsidRDefault="000E01A6" w14:paraId="1428F1B8" w14:textId="722A4878">
      <w:pPr>
        <w:jc w:val="center"/>
      </w:pPr>
      <w:r w:rsidRPr="000E01A6">
        <w:lastRenderedPageBreak/>
        <w:drawing>
          <wp:inline distT="0" distB="0" distL="0" distR="0" wp14:anchorId="5B2B1928" wp14:editId="05843FB2">
            <wp:extent cx="2794406" cy="2257319"/>
            <wp:effectExtent l="0" t="0" r="635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3642" cy="226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1A6" w:rsidP="000E01A6" w:rsidRDefault="000E01A6" w14:paraId="46779616" w14:textId="2CCC882D">
      <w:pPr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2A74CC" w:rsidP="002A74CC" w:rsidRDefault="002A74CC" w14:paraId="24CBC84E" w14:textId="3429870C">
      <w:r>
        <w:t xml:space="preserve">Para más </w:t>
      </w:r>
      <w:r w:rsidR="00167340">
        <w:t xml:space="preserve">detalle de los diferentes </w:t>
      </w:r>
      <w:proofErr w:type="spellStart"/>
      <w:r w:rsidR="00167340">
        <w:t>APIs</w:t>
      </w:r>
      <w:proofErr w:type="spellEnd"/>
      <w:r w:rsidR="00167340">
        <w:t xml:space="preserve"> desarrollados en </w:t>
      </w:r>
      <w:r>
        <w:t xml:space="preserve">el </w:t>
      </w:r>
      <w:proofErr w:type="spellStart"/>
      <w:r>
        <w:t>backend</w:t>
      </w:r>
      <w:proofErr w:type="spellEnd"/>
      <w:r>
        <w:t xml:space="preserve"> del SIRI-GAM, referirse al material adjunto al presente informe técnico, bajo los siguientes nombres de archivo:</w:t>
      </w:r>
    </w:p>
    <w:p w:rsidR="002A74CC" w:rsidP="002A74CC" w:rsidRDefault="00C250D8" w14:paraId="38D0292F" w14:textId="6C38E013">
      <w:pPr>
        <w:pStyle w:val="Prrafodelista"/>
        <w:numPr>
          <w:ilvl w:val="0"/>
          <w:numId w:val="35"/>
        </w:numPr>
        <w:rPr>
          <w:b/>
          <w:bCs/>
        </w:rPr>
      </w:pPr>
      <w:r w:rsidRPr="00C250D8">
        <w:rPr>
          <w:b/>
          <w:bCs/>
        </w:rPr>
        <w:t>anexo-4-documentacion-APIs-backend</w:t>
      </w:r>
      <w:r>
        <w:rPr>
          <w:b/>
          <w:bCs/>
        </w:rPr>
        <w:t>.pdf</w:t>
      </w:r>
    </w:p>
    <w:p w:rsidRPr="00EA0126" w:rsidR="00EA0126" w:rsidP="000E01A6" w:rsidRDefault="00C250D8" w14:paraId="53A64487" w14:textId="64BEABF1">
      <w:pPr>
        <w:pStyle w:val="Prrafodelista"/>
        <w:numPr>
          <w:ilvl w:val="0"/>
          <w:numId w:val="35"/>
        </w:numPr>
        <w:rPr>
          <w:b/>
          <w:bCs/>
        </w:rPr>
      </w:pPr>
      <w:r>
        <w:rPr>
          <w:b/>
          <w:bCs/>
        </w:rPr>
        <w:t>anexo-5-documentacion-APIs-</w:t>
      </w:r>
      <w:r w:rsidR="00EA0126">
        <w:rPr>
          <w:b/>
          <w:bCs/>
        </w:rPr>
        <w:t>backend-</w:t>
      </w:r>
      <w:r>
        <w:rPr>
          <w:b/>
          <w:bCs/>
        </w:rPr>
        <w:t>I</w:t>
      </w:r>
      <w:r w:rsidR="00294B3C">
        <w:rPr>
          <w:b/>
          <w:bCs/>
        </w:rPr>
        <w:t>A</w:t>
      </w:r>
      <w:r>
        <w:rPr>
          <w:b/>
          <w:bCs/>
        </w:rPr>
        <w:t>M.pdf</w:t>
      </w:r>
    </w:p>
    <w:p w:rsidR="000E01A6" w:rsidP="000E01A6" w:rsidRDefault="000E01A6" w14:paraId="7BFB030D" w14:textId="1806B04D">
      <w:pPr>
        <w:pStyle w:val="Ttulo2"/>
      </w:pPr>
      <w:bookmarkStart w:name="_Toc216731314" w:id="59"/>
      <w:r>
        <w:t>Códigos de respuesta HTTP</w:t>
      </w:r>
      <w:bookmarkEnd w:id="59"/>
    </w:p>
    <w:p w:rsidR="00495048" w:rsidP="00495048" w:rsidRDefault="00495048" w14:paraId="5DF225F7" w14:textId="77777777">
      <w:r w:rsidRPr="00495048">
        <w:t xml:space="preserve">Este apartado define los códigos de estado HTTP utilizados por las </w:t>
      </w:r>
      <w:proofErr w:type="spellStart"/>
      <w:r w:rsidRPr="00495048">
        <w:t>APIs</w:t>
      </w:r>
      <w:proofErr w:type="spellEnd"/>
      <w:r w:rsidRPr="00495048">
        <w:t xml:space="preserve"> del SIRI-GAM y su significado específico en el contexto del sistema.</w:t>
      </w:r>
    </w:p>
    <w:p w:rsidRPr="00495048" w:rsidR="00506C96" w:rsidP="00506C96" w:rsidRDefault="00506C96" w14:paraId="73938895" w14:textId="1090CDE1">
      <w:pPr>
        <w:pStyle w:val="Descripcin"/>
      </w:pPr>
      <w:bookmarkStart w:name="_Toc216731261" w:id="6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C45E6B">
        <w:rPr>
          <w:noProof/>
        </w:rPr>
        <w:t>9</w:t>
      </w:r>
      <w:r>
        <w:fldChar w:fldCharType="end"/>
      </w:r>
      <w:r>
        <w:t>. Códigos HTTP utilizados</w:t>
      </w:r>
      <w:bookmarkEnd w:id="6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4"/>
        <w:gridCol w:w="2268"/>
        <w:gridCol w:w="5848"/>
      </w:tblGrid>
      <w:tr w:rsidR="00506C96" w:rsidTr="00506C96" w14:paraId="26408AED" w14:textId="77777777">
        <w:tc>
          <w:tcPr>
            <w:tcW w:w="1384" w:type="dxa"/>
          </w:tcPr>
          <w:p w:rsidRPr="00506C96" w:rsidR="00506C96" w:rsidP="00506C96" w:rsidRDefault="00506C96" w14:paraId="62FF02EA" w14:textId="4B1471D7">
            <w:pPr>
              <w:rPr>
                <w:b/>
                <w:bCs/>
              </w:rPr>
            </w:pPr>
            <w:r w:rsidRPr="00506C96">
              <w:rPr>
                <w:b/>
                <w:bCs/>
              </w:rPr>
              <w:t>Código</w:t>
            </w:r>
          </w:p>
        </w:tc>
        <w:tc>
          <w:tcPr>
            <w:tcW w:w="2268" w:type="dxa"/>
          </w:tcPr>
          <w:p w:rsidRPr="00506C96" w:rsidR="00506C96" w:rsidP="00506C96" w:rsidRDefault="00506C96" w14:paraId="6C1FC12B" w14:textId="6A6024A3">
            <w:pPr>
              <w:rPr>
                <w:b/>
                <w:bCs/>
              </w:rPr>
            </w:pPr>
            <w:r w:rsidRPr="00506C96">
              <w:rPr>
                <w:b/>
                <w:bCs/>
              </w:rPr>
              <w:t>Significado</w:t>
            </w:r>
          </w:p>
        </w:tc>
        <w:tc>
          <w:tcPr>
            <w:tcW w:w="5848" w:type="dxa"/>
          </w:tcPr>
          <w:p w:rsidRPr="00506C96" w:rsidR="00506C96" w:rsidP="00506C96" w:rsidRDefault="00506C96" w14:paraId="1942799F" w14:textId="056A71C3">
            <w:pPr>
              <w:rPr>
                <w:b/>
                <w:bCs/>
              </w:rPr>
            </w:pPr>
            <w:r w:rsidRPr="00506C96">
              <w:rPr>
                <w:b/>
                <w:bCs/>
              </w:rPr>
              <w:t>Uso en SIRI-GAM</w:t>
            </w:r>
          </w:p>
        </w:tc>
      </w:tr>
      <w:tr w:rsidR="00506C96" w:rsidTr="00506C96" w14:paraId="3E3B2BD2" w14:textId="77777777">
        <w:tc>
          <w:tcPr>
            <w:tcW w:w="1384" w:type="dxa"/>
          </w:tcPr>
          <w:p w:rsidR="00506C96" w:rsidP="00506C96" w:rsidRDefault="00506C96" w14:paraId="151E687D" w14:textId="5F9AF292">
            <w:r w:rsidRPr="002C0597">
              <w:t>200</w:t>
            </w:r>
          </w:p>
        </w:tc>
        <w:tc>
          <w:tcPr>
            <w:tcW w:w="2268" w:type="dxa"/>
          </w:tcPr>
          <w:p w:rsidR="00506C96" w:rsidP="00506C96" w:rsidRDefault="00506C96" w14:paraId="4A9B3457" w14:textId="5658B5BC">
            <w:r w:rsidRPr="002C0597">
              <w:t>OK</w:t>
            </w:r>
          </w:p>
        </w:tc>
        <w:tc>
          <w:tcPr>
            <w:tcW w:w="5848" w:type="dxa"/>
          </w:tcPr>
          <w:p w:rsidR="00506C96" w:rsidP="00506C96" w:rsidRDefault="00506C96" w14:paraId="3F33B889" w14:textId="2440E050">
            <w:r w:rsidRPr="002C0597">
              <w:t>GET/PUT exitoso, datos retornados</w:t>
            </w:r>
          </w:p>
        </w:tc>
      </w:tr>
      <w:tr w:rsidR="00506C96" w:rsidTr="00506C96" w14:paraId="20C42F09" w14:textId="77777777">
        <w:tc>
          <w:tcPr>
            <w:tcW w:w="1384" w:type="dxa"/>
          </w:tcPr>
          <w:p w:rsidR="00506C96" w:rsidP="00506C96" w:rsidRDefault="00506C96" w14:paraId="7F0CFF23" w14:textId="67EA2FEE">
            <w:r w:rsidRPr="002C0597">
              <w:t>201</w:t>
            </w:r>
          </w:p>
        </w:tc>
        <w:tc>
          <w:tcPr>
            <w:tcW w:w="2268" w:type="dxa"/>
          </w:tcPr>
          <w:p w:rsidR="00506C96" w:rsidP="00506C96" w:rsidRDefault="00506C96" w14:paraId="30A4D87A" w14:textId="1E3DB99F">
            <w:proofErr w:type="spellStart"/>
            <w:r w:rsidRPr="002C0597">
              <w:t>Created</w:t>
            </w:r>
            <w:proofErr w:type="spellEnd"/>
          </w:p>
        </w:tc>
        <w:tc>
          <w:tcPr>
            <w:tcW w:w="5848" w:type="dxa"/>
          </w:tcPr>
          <w:p w:rsidR="00506C96" w:rsidP="00506C96" w:rsidRDefault="00506C96" w14:paraId="3F11966A" w14:textId="4106BB6A">
            <w:r w:rsidRPr="002C0597">
              <w:t>POST exitoso, recurso creado</w:t>
            </w:r>
          </w:p>
        </w:tc>
      </w:tr>
      <w:tr w:rsidR="00506C96" w:rsidTr="00506C96" w14:paraId="3AC2B7A4" w14:textId="77777777">
        <w:tc>
          <w:tcPr>
            <w:tcW w:w="1384" w:type="dxa"/>
          </w:tcPr>
          <w:p w:rsidR="00506C96" w:rsidP="00506C96" w:rsidRDefault="00506C96" w14:paraId="214D2D89" w14:textId="3A50A341">
            <w:r w:rsidRPr="002C0597">
              <w:t>204</w:t>
            </w:r>
          </w:p>
        </w:tc>
        <w:tc>
          <w:tcPr>
            <w:tcW w:w="2268" w:type="dxa"/>
          </w:tcPr>
          <w:p w:rsidR="00506C96" w:rsidP="00506C96" w:rsidRDefault="00506C96" w14:paraId="28D89C44" w14:textId="4293D4F9">
            <w:r w:rsidRPr="002C0597">
              <w:t>No Content</w:t>
            </w:r>
          </w:p>
        </w:tc>
        <w:tc>
          <w:tcPr>
            <w:tcW w:w="5848" w:type="dxa"/>
          </w:tcPr>
          <w:p w:rsidR="00506C96" w:rsidP="00506C96" w:rsidRDefault="00506C96" w14:paraId="18EF98B9" w14:textId="3C5E1E90">
            <w:r w:rsidRPr="002C0597">
              <w:t>DELETE exitoso, sin contenido a retornar</w:t>
            </w:r>
          </w:p>
        </w:tc>
      </w:tr>
      <w:tr w:rsidR="00506C96" w:rsidTr="00506C96" w14:paraId="4BD40300" w14:textId="77777777">
        <w:tc>
          <w:tcPr>
            <w:tcW w:w="1384" w:type="dxa"/>
          </w:tcPr>
          <w:p w:rsidR="00506C96" w:rsidP="00506C96" w:rsidRDefault="00506C96" w14:paraId="5B0BDE86" w14:textId="01C74672">
            <w:r w:rsidRPr="002C0597">
              <w:t>400</w:t>
            </w:r>
          </w:p>
        </w:tc>
        <w:tc>
          <w:tcPr>
            <w:tcW w:w="2268" w:type="dxa"/>
          </w:tcPr>
          <w:p w:rsidR="00506C96" w:rsidP="00506C96" w:rsidRDefault="00506C96" w14:paraId="7164B39C" w14:textId="54E62581">
            <w:proofErr w:type="spellStart"/>
            <w:r w:rsidRPr="002C0597">
              <w:t>Bad</w:t>
            </w:r>
            <w:proofErr w:type="spellEnd"/>
            <w:r w:rsidRPr="002C0597">
              <w:t xml:space="preserve"> </w:t>
            </w:r>
            <w:proofErr w:type="spellStart"/>
            <w:r w:rsidRPr="002C0597">
              <w:t>Request</w:t>
            </w:r>
            <w:proofErr w:type="spellEnd"/>
          </w:p>
        </w:tc>
        <w:tc>
          <w:tcPr>
            <w:tcW w:w="5848" w:type="dxa"/>
          </w:tcPr>
          <w:p w:rsidR="00506C96" w:rsidP="00506C96" w:rsidRDefault="00506C96" w14:paraId="3F4B6E52" w14:textId="1C39B882">
            <w:r w:rsidRPr="002C0597">
              <w:t>Validación falló (</w:t>
            </w:r>
            <w:proofErr w:type="spellStart"/>
            <w:r w:rsidRPr="002C0597">
              <w:t>payload</w:t>
            </w:r>
            <w:proofErr w:type="spellEnd"/>
            <w:r w:rsidRPr="002C0597">
              <w:t xml:space="preserve"> inválido)</w:t>
            </w:r>
          </w:p>
        </w:tc>
      </w:tr>
      <w:tr w:rsidR="00506C96" w:rsidTr="00506C96" w14:paraId="29AEF0B4" w14:textId="77777777">
        <w:tc>
          <w:tcPr>
            <w:tcW w:w="1384" w:type="dxa"/>
          </w:tcPr>
          <w:p w:rsidR="00506C96" w:rsidP="00506C96" w:rsidRDefault="00506C96" w14:paraId="1F83EE38" w14:textId="6D681A42">
            <w:r w:rsidRPr="002C0597">
              <w:t>401</w:t>
            </w:r>
          </w:p>
        </w:tc>
        <w:tc>
          <w:tcPr>
            <w:tcW w:w="2268" w:type="dxa"/>
          </w:tcPr>
          <w:p w:rsidR="00506C96" w:rsidP="00506C96" w:rsidRDefault="00506C96" w14:paraId="23569E4E" w14:textId="4DC4374F">
            <w:proofErr w:type="spellStart"/>
            <w:r w:rsidRPr="002C0597">
              <w:t>Unauthorized</w:t>
            </w:r>
            <w:proofErr w:type="spellEnd"/>
          </w:p>
        </w:tc>
        <w:tc>
          <w:tcPr>
            <w:tcW w:w="5848" w:type="dxa"/>
          </w:tcPr>
          <w:p w:rsidR="00506C96" w:rsidP="00506C96" w:rsidRDefault="00506C96" w14:paraId="4D03E682" w14:textId="7B8AA9BD">
            <w:r w:rsidRPr="002C0597">
              <w:t>Token JWT ausente o inválido</w:t>
            </w:r>
          </w:p>
        </w:tc>
      </w:tr>
      <w:tr w:rsidR="00506C96" w:rsidTr="00506C96" w14:paraId="3E70A3BC" w14:textId="77777777">
        <w:tc>
          <w:tcPr>
            <w:tcW w:w="1384" w:type="dxa"/>
          </w:tcPr>
          <w:p w:rsidR="00506C96" w:rsidP="00506C96" w:rsidRDefault="00506C96" w14:paraId="3754FD50" w14:textId="119EA1E9">
            <w:r w:rsidRPr="002C0597">
              <w:t>403</w:t>
            </w:r>
          </w:p>
        </w:tc>
        <w:tc>
          <w:tcPr>
            <w:tcW w:w="2268" w:type="dxa"/>
          </w:tcPr>
          <w:p w:rsidR="00506C96" w:rsidP="00506C96" w:rsidRDefault="00506C96" w14:paraId="5286AA52" w14:textId="0DB63101">
            <w:proofErr w:type="spellStart"/>
            <w:r w:rsidRPr="002C0597">
              <w:t>Forbidden</w:t>
            </w:r>
            <w:proofErr w:type="spellEnd"/>
          </w:p>
        </w:tc>
        <w:tc>
          <w:tcPr>
            <w:tcW w:w="5848" w:type="dxa"/>
          </w:tcPr>
          <w:p w:rsidR="00506C96" w:rsidP="00506C96" w:rsidRDefault="00506C96" w14:paraId="1340F7D7" w14:textId="2182A02C">
            <w:r w:rsidRPr="002C0597">
              <w:t>Usuario sin permisos suficientes</w:t>
            </w:r>
          </w:p>
        </w:tc>
      </w:tr>
      <w:tr w:rsidR="00506C96" w:rsidTr="00506C96" w14:paraId="06926054" w14:textId="77777777">
        <w:tc>
          <w:tcPr>
            <w:tcW w:w="1384" w:type="dxa"/>
          </w:tcPr>
          <w:p w:rsidR="00506C96" w:rsidP="00506C96" w:rsidRDefault="00506C96" w14:paraId="024638B8" w14:textId="2B47834A">
            <w:r w:rsidRPr="002C0597">
              <w:t>404</w:t>
            </w:r>
          </w:p>
        </w:tc>
        <w:tc>
          <w:tcPr>
            <w:tcW w:w="2268" w:type="dxa"/>
          </w:tcPr>
          <w:p w:rsidR="00506C96" w:rsidP="00506C96" w:rsidRDefault="00506C96" w14:paraId="5AFAA104" w14:textId="71847669">
            <w:proofErr w:type="spellStart"/>
            <w:r w:rsidRPr="002C0597">
              <w:t>Not</w:t>
            </w:r>
            <w:proofErr w:type="spellEnd"/>
            <w:r w:rsidRPr="002C0597">
              <w:t xml:space="preserve"> </w:t>
            </w:r>
            <w:proofErr w:type="spellStart"/>
            <w:r w:rsidRPr="002C0597">
              <w:t>Found</w:t>
            </w:r>
            <w:proofErr w:type="spellEnd"/>
          </w:p>
        </w:tc>
        <w:tc>
          <w:tcPr>
            <w:tcW w:w="5848" w:type="dxa"/>
          </w:tcPr>
          <w:p w:rsidR="00506C96" w:rsidP="00506C96" w:rsidRDefault="00506C96" w14:paraId="5BFFFCCE" w14:textId="01BF93C2">
            <w:r w:rsidRPr="002C0597">
              <w:t>Recurso no encontrado</w:t>
            </w:r>
          </w:p>
        </w:tc>
      </w:tr>
      <w:tr w:rsidR="00506C96" w:rsidTr="00506C96" w14:paraId="44397339" w14:textId="77777777">
        <w:tc>
          <w:tcPr>
            <w:tcW w:w="1384" w:type="dxa"/>
          </w:tcPr>
          <w:p w:rsidR="00506C96" w:rsidP="00506C96" w:rsidRDefault="00506C96" w14:paraId="09566A19" w14:textId="2D942576">
            <w:r w:rsidRPr="002C0597">
              <w:t>500</w:t>
            </w:r>
          </w:p>
        </w:tc>
        <w:tc>
          <w:tcPr>
            <w:tcW w:w="2268" w:type="dxa"/>
          </w:tcPr>
          <w:p w:rsidR="00506C96" w:rsidP="00506C96" w:rsidRDefault="00506C96" w14:paraId="533105A4" w14:textId="276DEB40">
            <w:proofErr w:type="spellStart"/>
            <w:r w:rsidRPr="002C0597">
              <w:t>Internal</w:t>
            </w:r>
            <w:proofErr w:type="spellEnd"/>
            <w:r w:rsidRPr="002C0597">
              <w:t xml:space="preserve"> Server Error</w:t>
            </w:r>
          </w:p>
        </w:tc>
        <w:tc>
          <w:tcPr>
            <w:tcW w:w="5848" w:type="dxa"/>
          </w:tcPr>
          <w:p w:rsidR="00506C96" w:rsidP="00506C96" w:rsidRDefault="00506C96" w14:paraId="1AB24623" w14:textId="3EE6B664">
            <w:r w:rsidRPr="002C0597">
              <w:t>Error no manejado del servidor</w:t>
            </w:r>
          </w:p>
        </w:tc>
      </w:tr>
    </w:tbl>
    <w:p w:rsidR="00495048" w:rsidP="00115680" w:rsidRDefault="00115680" w14:paraId="6DB97017" w14:textId="77777777">
      <w:pPr>
        <w:spacing w:before="240"/>
        <w:jc w:val="center"/>
        <w:rPr>
          <w:i/>
          <w:iCs/>
        </w:rPr>
      </w:pPr>
      <w:r>
        <w:rPr>
          <w:i/>
          <w:iCs/>
        </w:rPr>
        <w:t>Fuente: Elaboración propia</w:t>
      </w:r>
    </w:p>
    <w:p w:rsidR="00213186" w:rsidP="00213186" w:rsidRDefault="00213186" w14:paraId="6D03BCAA" w14:textId="3DB637AF">
      <w:pPr>
        <w:pStyle w:val="Ttulo2"/>
      </w:pPr>
      <w:bookmarkStart w:name="_Toc216731315" w:id="61"/>
      <w:commentRangeStart w:id="1538644776"/>
      <w:r w:rsidR="00213186">
        <w:rPr/>
        <w:t xml:space="preserve">Documentación </w:t>
      </w:r>
      <w:r w:rsidR="00213186">
        <w:rPr/>
        <w:t>a</w:t>
      </w:r>
      <w:r w:rsidR="00213186">
        <w:rPr/>
        <w:t xml:space="preserve">utomática con </w:t>
      </w:r>
      <w:r w:rsidR="00213186">
        <w:rPr/>
        <w:t>OpenAPI</w:t>
      </w:r>
      <w:r w:rsidR="00213186">
        <w:rPr/>
        <w:t xml:space="preserve"> 3.0</w:t>
      </w:r>
      <w:bookmarkEnd w:id="61"/>
    </w:p>
    <w:p w:rsidR="00213186" w:rsidP="00213186" w:rsidRDefault="00213186" w14:paraId="0D469149" w14:textId="5695E3DE">
      <w:r>
        <w:t xml:space="preserve">El </w:t>
      </w:r>
      <w:proofErr w:type="spellStart"/>
      <w:r>
        <w:t>backend</w:t>
      </w:r>
      <w:proofErr w:type="spellEnd"/>
      <w:r>
        <w:t xml:space="preserve"> genera automáticamente documentación </w:t>
      </w:r>
      <w:proofErr w:type="spellStart"/>
      <w:r>
        <w:t>OpenAPI</w:t>
      </w:r>
      <w:proofErr w:type="spellEnd"/>
      <w:r>
        <w:t xml:space="preserve"> 3.0 usando </w:t>
      </w:r>
      <w:proofErr w:type="spellStart"/>
      <w:r>
        <w:t>drf-spectacular</w:t>
      </w:r>
      <w:proofErr w:type="spellEnd"/>
      <w:r w:rsidR="00921562">
        <w:t xml:space="preserve">, </w:t>
      </w:r>
      <w:r w:rsidR="00921562">
        <w:t xml:space="preserve">accesible </w:t>
      </w:r>
      <w:r w:rsidR="00921562">
        <w:t>con librerías como</w:t>
      </w:r>
      <w:r w:rsidR="00921562">
        <w:t xml:space="preserve"> </w:t>
      </w:r>
      <w:proofErr w:type="spellStart"/>
      <w:r w:rsidR="00921562">
        <w:t>Swagger</w:t>
      </w:r>
      <w:proofErr w:type="spellEnd"/>
      <w:r w:rsidR="00921562">
        <w:t xml:space="preserve"> UI y </w:t>
      </w:r>
      <w:proofErr w:type="spellStart"/>
      <w:r w:rsidR="00921562">
        <w:t>ReDoc</w:t>
      </w:r>
      <w:proofErr w:type="spellEnd"/>
      <w:r w:rsidR="00E644D6">
        <w:t xml:space="preserve">. Los </w:t>
      </w:r>
      <w:proofErr w:type="spellStart"/>
      <w:r w:rsidR="00E644D6">
        <w:t>e</w:t>
      </w:r>
      <w:r>
        <w:t>ndpoints</w:t>
      </w:r>
      <w:proofErr w:type="spellEnd"/>
      <w:r>
        <w:t xml:space="preserve"> </w:t>
      </w:r>
      <w:r w:rsidR="00E644D6">
        <w:t xml:space="preserve">que se puede visitar para la </w:t>
      </w:r>
      <w:r>
        <w:t>documentación</w:t>
      </w:r>
      <w:r w:rsidR="00E644D6">
        <w:t xml:space="preserve"> son</w:t>
      </w:r>
      <w:r>
        <w:t>:</w:t>
      </w:r>
    </w:p>
    <w:p w:rsidR="00213186" w:rsidP="00E644D6" w:rsidRDefault="00213186" w14:paraId="2B810084" w14:textId="77777777">
      <w:pPr>
        <w:pStyle w:val="Prrafodelista"/>
        <w:numPr>
          <w:ilvl w:val="0"/>
          <w:numId w:val="23"/>
        </w:numPr>
      </w:pPr>
      <w:proofErr w:type="spellStart"/>
      <w:r>
        <w:t>Swagger</w:t>
      </w:r>
      <w:proofErr w:type="spellEnd"/>
      <w:r>
        <w:t xml:space="preserve"> UI: https://api.sirigam.gob.bo/api/v1/docs/</w:t>
      </w:r>
    </w:p>
    <w:p w:rsidR="00213186" w:rsidP="00E644D6" w:rsidRDefault="00213186" w14:paraId="0EFD83F9" w14:textId="77777777">
      <w:pPr>
        <w:pStyle w:val="Prrafodelista"/>
        <w:numPr>
          <w:ilvl w:val="0"/>
          <w:numId w:val="23"/>
        </w:numPr>
      </w:pPr>
      <w:proofErr w:type="spellStart"/>
      <w:r>
        <w:lastRenderedPageBreak/>
        <w:t>ReDoc</w:t>
      </w:r>
      <w:proofErr w:type="spellEnd"/>
      <w:r>
        <w:t>: https://api.sirigam.gob.bo/api/v1/redoc/</w:t>
      </w:r>
    </w:p>
    <w:p w:rsidR="00115680" w:rsidP="00E644D6" w:rsidRDefault="00213186" w14:paraId="4E8FE5FC" w14:textId="2EBCADE4">
      <w:pPr>
        <w:pStyle w:val="Prrafodelista"/>
        <w:numPr>
          <w:ilvl w:val="0"/>
          <w:numId w:val="23"/>
        </w:numPr>
      </w:pPr>
      <w:proofErr w:type="spellStart"/>
      <w:r>
        <w:t>Schema</w:t>
      </w:r>
      <w:proofErr w:type="spellEnd"/>
      <w:r>
        <w:t xml:space="preserve"> JSON: https://api.sirigam.gob.bo/api/v1/schema/</w:t>
      </w:r>
    </w:p>
    <w:p w:rsidR="003D4153" w:rsidP="003D4153" w:rsidRDefault="0049509C" w14:paraId="2C5F7180" w14:textId="3824445E">
      <w:r w:rsidRPr="00A7435E">
        <w:rPr>
          <w:b/>
          <w:bCs/>
        </w:rPr>
        <w:t>Nota</w:t>
      </w:r>
      <w:r>
        <w:t xml:space="preserve">: Mencionar que el dominio </w:t>
      </w:r>
      <w:r w:rsidR="00F15133">
        <w:t xml:space="preserve">y subdominio </w:t>
      </w:r>
      <w:r w:rsidRPr="0049509C">
        <w:t>https://api.sirigam.gob.bo</w:t>
      </w:r>
      <w:r>
        <w:t xml:space="preserve"> no existe, tomarlo </w:t>
      </w:r>
      <w:r w:rsidR="00430644">
        <w:t>solamente</w:t>
      </w:r>
      <w:r>
        <w:t xml:space="preserve"> como ejemplo</w:t>
      </w:r>
      <w:r w:rsidR="00F15133">
        <w:t xml:space="preserve"> para cuando se tenga las </w:t>
      </w:r>
      <w:proofErr w:type="spellStart"/>
      <w:r w:rsidR="00F15133">
        <w:t>URLs</w:t>
      </w:r>
      <w:proofErr w:type="spellEnd"/>
      <w:r w:rsidR="00F15133">
        <w:t xml:space="preserve"> oficiales</w:t>
      </w:r>
      <w:r>
        <w:t>.</w:t>
      </w:r>
    </w:p>
    <w:p w:rsidR="00430644" w:rsidP="003D4153" w:rsidRDefault="00430644" w14:paraId="17415D56" w14:textId="7BDF60B0">
      <w:r w:rsidR="00430644">
        <w:rPr/>
        <w:t xml:space="preserve">El </w:t>
      </w:r>
      <w:r w:rsidR="00430644">
        <w:rPr/>
        <w:t>backend</w:t>
      </w:r>
      <w:r w:rsidR="00430644">
        <w:rPr/>
        <w:t xml:space="preserve"> del SIRI-GAM expone </w:t>
      </w:r>
      <w:r w:rsidR="00430644">
        <w:rPr/>
        <w:t>APIs</w:t>
      </w:r>
      <w:r w:rsidR="00430644">
        <w:rPr/>
        <w:t xml:space="preserve"> REST con versionado explícito (/api/v1/), paginación automática y documentación </w:t>
      </w:r>
      <w:r w:rsidR="00430644">
        <w:rPr/>
        <w:t>OpenAPI</w:t>
      </w:r>
      <w:r w:rsidR="00430644">
        <w:rPr/>
        <w:t xml:space="preserve"> 3.0 generada con </w:t>
      </w:r>
      <w:r w:rsidR="00430644">
        <w:rPr/>
        <w:t>drf-spectacular</w:t>
      </w:r>
      <w:r w:rsidR="00430644">
        <w:rPr/>
        <w:t xml:space="preserve">, organizadas en grupos funcionales (autenticación, usuarios, roles, municipios, departamentos, reportes, </w:t>
      </w:r>
      <w:r w:rsidR="00430644">
        <w:rPr/>
        <w:t>monitoring</w:t>
      </w:r>
      <w:r w:rsidR="00430644">
        <w:rPr/>
        <w:t xml:space="preserve">) con control de acceso JWT </w:t>
      </w:r>
      <w:r w:rsidR="00A7435E">
        <w:rPr/>
        <w:t>y</w:t>
      </w:r>
      <w:r w:rsidR="00430644">
        <w:rPr/>
        <w:t xml:space="preserve"> RBAC. La estructura de </w:t>
      </w:r>
      <w:r w:rsidR="00430644">
        <w:rPr/>
        <w:t>URLs</w:t>
      </w:r>
      <w:r w:rsidR="00430644">
        <w:rPr/>
        <w:t xml:space="preserve"> sigue convenciones </w:t>
      </w:r>
      <w:r w:rsidR="00430644">
        <w:rPr/>
        <w:t>RESTful</w:t>
      </w:r>
      <w:r w:rsidR="00430644">
        <w:rPr/>
        <w:t xml:space="preserve"> claras y códigos HTTP estándar (200, 201, 400, 401, 403, 404) para manejo predecible de errores, mientras que los </w:t>
      </w:r>
      <w:r w:rsidR="00430644">
        <w:rPr/>
        <w:t>endpoints</w:t>
      </w:r>
      <w:r w:rsidR="00430644">
        <w:rPr/>
        <w:t xml:space="preserve"> de autenticación implementan flujo JWT con tokens de acceso de 2 horas y refresco de 7 días. La documentación automática en </w:t>
      </w:r>
      <w:r w:rsidR="00430644">
        <w:rPr/>
        <w:t>Swagger</w:t>
      </w:r>
      <w:r w:rsidR="00430644">
        <w:rPr/>
        <w:t xml:space="preserve"> UI y </w:t>
      </w:r>
      <w:r w:rsidR="00430644">
        <w:rPr/>
        <w:t>ReDoc</w:t>
      </w:r>
      <w:r w:rsidR="00430644">
        <w:rPr/>
        <w:t xml:space="preserve"> reduce la curva de aprendizaje para desarrolladores externos, permitiendo pruebas interactivas desde el navegador.</w:t>
      </w:r>
      <w:commentRangeEnd w:id="1538644776"/>
      <w:r>
        <w:rPr>
          <w:rStyle w:val="CommentReference"/>
        </w:rPr>
        <w:commentReference w:id="1538644776"/>
      </w:r>
    </w:p>
    <w:p w:rsidR="005F57AE" w:rsidP="005F57AE" w:rsidRDefault="005F57AE" w14:paraId="6AA2D44E" w14:textId="77777777">
      <w:pPr>
        <w:pStyle w:val="Ttulo1"/>
      </w:pPr>
      <w:bookmarkStart w:name="_Toc216731316" w:id="62"/>
      <w:r>
        <w:t>Seguridad y Protección de Datos</w:t>
      </w:r>
      <w:bookmarkEnd w:id="62"/>
    </w:p>
    <w:p w:rsidR="005F57AE" w:rsidP="005F57AE" w:rsidRDefault="005F57AE" w14:paraId="03B79B97" w14:textId="77777777">
      <w:r>
        <w:t>Este capítulo presenta la estrategia integral de seguridad del SIRI-GAM, detallando las medidas de protección implementadas en múltiples capas de la arquitectura para garantizar confidencialidad, integridad y disponibilidad de la información.</w:t>
      </w:r>
    </w:p>
    <w:p w:rsidR="005F57AE" w:rsidP="005D419C" w:rsidRDefault="005F57AE" w14:paraId="54B971A2" w14:textId="6127B3FC">
      <w:pPr>
        <w:pStyle w:val="Ttulo2"/>
      </w:pPr>
      <w:bookmarkStart w:name="_Toc216731317" w:id="63"/>
      <w:r>
        <w:t>Estrategia de Seguridad Multicapa</w:t>
      </w:r>
      <w:bookmarkEnd w:id="63"/>
    </w:p>
    <w:p w:rsidR="005F57AE" w:rsidP="005F57AE" w:rsidRDefault="005F57AE" w14:paraId="7527D649" w14:textId="4465957E">
      <w:r>
        <w:t>La seguridad del SIRI-GAM se fundamenta en un modelo de defensa en profundidad con 4 capas:</w:t>
      </w:r>
    </w:p>
    <w:p w:rsidR="005F57AE" w:rsidP="004A11A5" w:rsidRDefault="005F57AE" w14:paraId="1454A356" w14:textId="77777777">
      <w:pPr>
        <w:pStyle w:val="Prrafodelista"/>
        <w:numPr>
          <w:ilvl w:val="0"/>
          <w:numId w:val="24"/>
        </w:numPr>
      </w:pPr>
      <w:r w:rsidRPr="004A11A5">
        <w:rPr>
          <w:b/>
          <w:bCs/>
        </w:rPr>
        <w:t>Capa de Red</w:t>
      </w:r>
      <w:r>
        <w:t>: Firewall, VPN, segmentación de redes</w:t>
      </w:r>
    </w:p>
    <w:p w:rsidR="005F57AE" w:rsidP="004A11A5" w:rsidRDefault="005F57AE" w14:paraId="0E0AD49D" w14:textId="77777777">
      <w:pPr>
        <w:pStyle w:val="Prrafodelista"/>
        <w:numPr>
          <w:ilvl w:val="0"/>
          <w:numId w:val="24"/>
        </w:numPr>
      </w:pPr>
      <w:r w:rsidRPr="004A11A5">
        <w:rPr>
          <w:b/>
          <w:bCs/>
        </w:rPr>
        <w:t>Capa de Infraestructura</w:t>
      </w:r>
      <w:r>
        <w:t xml:space="preserve">: </w:t>
      </w:r>
      <w:proofErr w:type="spellStart"/>
      <w:r>
        <w:t>Nginx</w:t>
      </w:r>
      <w:proofErr w:type="spellEnd"/>
      <w:r>
        <w:t xml:space="preserve"> con SSL/TLS,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:rsidR="005F57AE" w:rsidP="004A11A5" w:rsidRDefault="005F57AE" w14:paraId="508B519E" w14:textId="77777777">
      <w:pPr>
        <w:pStyle w:val="Prrafodelista"/>
        <w:numPr>
          <w:ilvl w:val="0"/>
          <w:numId w:val="24"/>
        </w:numPr>
      </w:pPr>
      <w:r w:rsidRPr="004A11A5">
        <w:rPr>
          <w:b/>
          <w:bCs/>
        </w:rPr>
        <w:t>Capa de Aplicación</w:t>
      </w:r>
      <w:r>
        <w:t>: Autenticación JWT, autorización RBAC, validación de inputs</w:t>
      </w:r>
    </w:p>
    <w:p w:rsidR="005F57AE" w:rsidP="004A11A5" w:rsidRDefault="005F57AE" w14:paraId="0BC6F849" w14:textId="77777777">
      <w:pPr>
        <w:pStyle w:val="Prrafodelista"/>
        <w:numPr>
          <w:ilvl w:val="0"/>
          <w:numId w:val="24"/>
        </w:numPr>
      </w:pPr>
      <w:r w:rsidRPr="004A11A5">
        <w:rPr>
          <w:b/>
          <w:bCs/>
        </w:rPr>
        <w:t>Capa de Datos</w:t>
      </w:r>
      <w:r>
        <w:t xml:space="preserve">: Encriptación en reposo, </w:t>
      </w:r>
      <w:proofErr w:type="spellStart"/>
      <w:r>
        <w:t>backups</w:t>
      </w:r>
      <w:proofErr w:type="spellEnd"/>
      <w:r>
        <w:t xml:space="preserve"> cifrados, auditoría de accesos</w:t>
      </w:r>
    </w:p>
    <w:p w:rsidR="005F57AE" w:rsidP="00241EEF" w:rsidRDefault="005F57AE" w14:paraId="6B2FD2D9" w14:textId="5C68F2DB">
      <w:pPr>
        <w:pStyle w:val="Ttulo2"/>
      </w:pPr>
      <w:bookmarkStart w:name="_Toc216731318" w:id="64"/>
      <w:r>
        <w:t>Autenticación y Gestión de Sesiones</w:t>
      </w:r>
      <w:bookmarkEnd w:id="64"/>
    </w:p>
    <w:p w:rsidR="005F57AE" w:rsidP="005F57AE" w:rsidRDefault="005F57AE" w14:paraId="5C3F93D1" w14:textId="5ABE2613">
      <w:r>
        <w:t>Este apartado detalla los mecanismos de autenticación (verificación de identidad) y gestión de sesiones mediante JWT que permiten acceso seguro al sistema.</w:t>
      </w:r>
    </w:p>
    <w:p w:rsidR="005F57AE" w:rsidP="005F57AE" w:rsidRDefault="00183A4E" w14:paraId="0E168D4C" w14:textId="13ED0628">
      <w:r>
        <w:t>Se implementaron los siguientes m</w:t>
      </w:r>
      <w:r w:rsidR="005F57AE">
        <w:t>ecanismos:</w:t>
      </w:r>
    </w:p>
    <w:p w:rsidR="005F57AE" w:rsidP="00183A4E" w:rsidRDefault="005F57AE" w14:paraId="72104ABE" w14:textId="77777777">
      <w:pPr>
        <w:pStyle w:val="Prrafodelista"/>
        <w:numPr>
          <w:ilvl w:val="0"/>
          <w:numId w:val="25"/>
        </w:numPr>
      </w:pPr>
      <w:r w:rsidRPr="00183A4E">
        <w:rPr>
          <w:b/>
          <w:bCs/>
        </w:rPr>
        <w:t>Autenticación primaria</w:t>
      </w:r>
      <w:r>
        <w:t>: Email + contraseña (</w:t>
      </w:r>
      <w:proofErr w:type="spellStart"/>
      <w:r>
        <w:t>bcrypt</w:t>
      </w:r>
      <w:proofErr w:type="spellEnd"/>
      <w:r>
        <w:t xml:space="preserve"> con </w:t>
      </w:r>
      <w:proofErr w:type="spellStart"/>
      <w:r>
        <w:t>cost</w:t>
      </w:r>
      <w:proofErr w:type="spellEnd"/>
      <w:r>
        <w:t xml:space="preserve"> factor 12)</w:t>
      </w:r>
    </w:p>
    <w:p w:rsidR="005F57AE" w:rsidP="00183A4E" w:rsidRDefault="005F57AE" w14:paraId="76105AA0" w14:textId="60D4BF2B">
      <w:pPr>
        <w:pStyle w:val="Prrafodelista"/>
        <w:numPr>
          <w:ilvl w:val="0"/>
          <w:numId w:val="25"/>
        </w:numPr>
      </w:pPr>
      <w:r w:rsidRPr="00183A4E">
        <w:rPr>
          <w:b/>
          <w:bCs/>
        </w:rPr>
        <w:t>Autenticación federada</w:t>
      </w:r>
      <w:r>
        <w:t xml:space="preserve">: OAuth 2.0 +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con Ciudadanía Digital (</w:t>
      </w:r>
      <w:r w:rsidR="002B11D0">
        <w:t>AGETIC</w:t>
      </w:r>
      <w:r>
        <w:t>)</w:t>
      </w:r>
    </w:p>
    <w:p w:rsidR="005F57AE" w:rsidP="00183A4E" w:rsidRDefault="005F57AE" w14:paraId="6C7192D9" w14:textId="77777777">
      <w:pPr>
        <w:pStyle w:val="Prrafodelista"/>
        <w:numPr>
          <w:ilvl w:val="0"/>
          <w:numId w:val="25"/>
        </w:numPr>
      </w:pPr>
      <w:r w:rsidRPr="002B11D0">
        <w:rPr>
          <w:b/>
          <w:bCs/>
        </w:rPr>
        <w:t>Tokens JWT</w:t>
      </w:r>
      <w:r>
        <w:t>: HS256 (HMAC-SHA256) con secreto de 256 bits</w:t>
      </w:r>
    </w:p>
    <w:p w:rsidR="005F57AE" w:rsidP="00183A4E" w:rsidRDefault="005F57AE" w14:paraId="5C1B903B" w14:textId="77777777">
      <w:pPr>
        <w:pStyle w:val="Prrafodelista"/>
        <w:numPr>
          <w:ilvl w:val="1"/>
          <w:numId w:val="25"/>
        </w:numPr>
      </w:pPr>
      <w:r w:rsidRPr="002B11D0">
        <w:rPr>
          <w:b/>
          <w:bCs/>
        </w:rPr>
        <w:t>Access Token</w:t>
      </w:r>
      <w:r>
        <w:t>: 2 horas de validez</w:t>
      </w:r>
    </w:p>
    <w:p w:rsidR="005F57AE" w:rsidP="00183A4E" w:rsidRDefault="005F57AE" w14:paraId="28791BF3" w14:textId="77777777">
      <w:pPr>
        <w:pStyle w:val="Prrafodelista"/>
        <w:numPr>
          <w:ilvl w:val="1"/>
          <w:numId w:val="25"/>
        </w:numPr>
      </w:pPr>
      <w:proofErr w:type="spellStart"/>
      <w:r w:rsidRPr="002B11D0">
        <w:rPr>
          <w:b/>
          <w:bCs/>
        </w:rPr>
        <w:t>Refresh</w:t>
      </w:r>
      <w:proofErr w:type="spellEnd"/>
      <w:r w:rsidRPr="002B11D0">
        <w:rPr>
          <w:b/>
          <w:bCs/>
        </w:rPr>
        <w:t xml:space="preserve"> Token</w:t>
      </w:r>
      <w:r>
        <w:t>: 7 días de validez</w:t>
      </w:r>
    </w:p>
    <w:p w:rsidR="005F57AE" w:rsidP="00183A4E" w:rsidRDefault="005F57AE" w14:paraId="4931FE10" w14:textId="77777777">
      <w:pPr>
        <w:pStyle w:val="Prrafodelista"/>
        <w:numPr>
          <w:ilvl w:val="0"/>
          <w:numId w:val="25"/>
        </w:numPr>
      </w:pPr>
      <w:proofErr w:type="spellStart"/>
      <w:r w:rsidRPr="002B11D0">
        <w:rPr>
          <w:b/>
          <w:bCs/>
        </w:rPr>
        <w:t>Blacklist</w:t>
      </w:r>
      <w:proofErr w:type="spellEnd"/>
      <w:r w:rsidRPr="002B11D0">
        <w:rPr>
          <w:b/>
          <w:bCs/>
        </w:rPr>
        <w:t xml:space="preserve"> de tokens revocados</w:t>
      </w:r>
      <w:r>
        <w:t>: Redis con TTL automático</w:t>
      </w:r>
    </w:p>
    <w:p w:rsidR="005F57AE" w:rsidP="005F57AE" w:rsidRDefault="002B11D0" w14:paraId="1DEC7BEA" w14:textId="62C5BF63">
      <w:r>
        <w:lastRenderedPageBreak/>
        <w:t>Se implementaron las siguientes m</w:t>
      </w:r>
      <w:r w:rsidR="005F57AE">
        <w:t>edidas de seguridad de sesión:</w:t>
      </w:r>
    </w:p>
    <w:p w:rsidR="005F57AE" w:rsidP="002B11D0" w:rsidRDefault="005F57AE" w14:paraId="6E0D0235" w14:textId="77777777">
      <w:pPr>
        <w:pStyle w:val="Prrafodelista"/>
        <w:numPr>
          <w:ilvl w:val="0"/>
          <w:numId w:val="26"/>
        </w:numPr>
      </w:pPr>
      <w:r>
        <w:t xml:space="preserve">Rotación automática de </w:t>
      </w:r>
      <w:proofErr w:type="spellStart"/>
      <w:r>
        <w:t>refresh</w:t>
      </w:r>
      <w:proofErr w:type="spellEnd"/>
      <w:r>
        <w:t xml:space="preserve"> tokens al usarlos</w:t>
      </w:r>
    </w:p>
    <w:p w:rsidR="005F57AE" w:rsidP="002B11D0" w:rsidRDefault="005F57AE" w14:paraId="041A9582" w14:textId="77777777">
      <w:pPr>
        <w:pStyle w:val="Prrafodelista"/>
        <w:numPr>
          <w:ilvl w:val="0"/>
          <w:numId w:val="26"/>
        </w:numPr>
      </w:pPr>
      <w:r>
        <w:t>Invalidación de todos los tokens al cambiar contraseña</w:t>
      </w:r>
    </w:p>
    <w:p w:rsidR="005F57AE" w:rsidP="002B11D0" w:rsidRDefault="005F57AE" w14:paraId="0AE63F39" w14:textId="77777777">
      <w:pPr>
        <w:pStyle w:val="Prrafodelista"/>
        <w:numPr>
          <w:ilvl w:val="0"/>
          <w:numId w:val="26"/>
        </w:numPr>
      </w:pPr>
      <w:r>
        <w:t xml:space="preserve">Límite de 5 intentos fallidos de </w:t>
      </w:r>
      <w:proofErr w:type="spellStart"/>
      <w:r>
        <w:t>login</w:t>
      </w:r>
      <w:proofErr w:type="spellEnd"/>
      <w:r>
        <w:t xml:space="preserve"> (bloqueo temporal 15 minutos)</w:t>
      </w:r>
    </w:p>
    <w:p w:rsidR="005F57AE" w:rsidP="004133FA" w:rsidRDefault="005F57AE" w14:paraId="3E141A84" w14:textId="41E28619">
      <w:pPr>
        <w:pStyle w:val="Ttulo2"/>
      </w:pPr>
      <w:bookmarkStart w:name="_Toc216731319" w:id="65"/>
      <w:r>
        <w:t>Control de Acceso (RBAC)</w:t>
      </w:r>
      <w:bookmarkEnd w:id="65"/>
    </w:p>
    <w:p w:rsidR="005F57AE" w:rsidP="005F57AE" w:rsidRDefault="005F57AE" w14:paraId="46B87D82" w14:textId="5AA19BFA">
      <w:r>
        <w:t>Este apartado describe la implementación del control de acceso basado en roles, aplicando el principio de mínimo privilegio con verificación en múltiples capas.</w:t>
      </w:r>
    </w:p>
    <w:p w:rsidR="005F57AE" w:rsidP="00FF6E70" w:rsidRDefault="005F57AE" w14:paraId="2EB3B779" w14:textId="77777777">
      <w:pPr>
        <w:pStyle w:val="Prrafodelista"/>
        <w:numPr>
          <w:ilvl w:val="0"/>
          <w:numId w:val="27"/>
        </w:numPr>
      </w:pPr>
      <w:r w:rsidRPr="00FF6E70">
        <w:rPr>
          <w:b/>
          <w:bCs/>
        </w:rPr>
        <w:t>Principio de mínimo privilegio</w:t>
      </w:r>
      <w:r>
        <w:t>: Usuarios solo tienen permisos necesarios</w:t>
      </w:r>
    </w:p>
    <w:p w:rsidR="005F57AE" w:rsidP="00FF6E70" w:rsidRDefault="005F57AE" w14:paraId="3F926F3B" w14:textId="77777777">
      <w:pPr>
        <w:pStyle w:val="Prrafodelista"/>
        <w:numPr>
          <w:ilvl w:val="0"/>
          <w:numId w:val="27"/>
        </w:numPr>
      </w:pPr>
      <w:r w:rsidRPr="00FF6E70">
        <w:rPr>
          <w:b/>
          <w:bCs/>
        </w:rPr>
        <w:t>Verificación en múltiples capas</w:t>
      </w:r>
      <w:r>
        <w:t>: Middleware Django + decoradores de permisos</w:t>
      </w:r>
    </w:p>
    <w:p w:rsidR="005F57AE" w:rsidP="00FF6E70" w:rsidRDefault="005F57AE" w14:paraId="6FC1EED7" w14:textId="77777777">
      <w:pPr>
        <w:pStyle w:val="Prrafodelista"/>
        <w:numPr>
          <w:ilvl w:val="0"/>
          <w:numId w:val="27"/>
        </w:numPr>
      </w:pPr>
      <w:r w:rsidRPr="00FF6E70">
        <w:rPr>
          <w:b/>
          <w:bCs/>
        </w:rPr>
        <w:t>Caché de permisos</w:t>
      </w:r>
      <w:r>
        <w:t>: Redis con TTL de 15 minutos</w:t>
      </w:r>
    </w:p>
    <w:p w:rsidR="005F57AE" w:rsidP="00FF6E70" w:rsidRDefault="005F57AE" w14:paraId="7DF4A816" w14:textId="77777777">
      <w:pPr>
        <w:pStyle w:val="Prrafodelista"/>
        <w:numPr>
          <w:ilvl w:val="0"/>
          <w:numId w:val="27"/>
        </w:numPr>
      </w:pPr>
      <w:r w:rsidRPr="00FF6E70">
        <w:rPr>
          <w:b/>
          <w:bCs/>
        </w:rPr>
        <w:t>Auditoría de accesos</w:t>
      </w:r>
      <w:r>
        <w:t>: Logs de todas las operaciones con permisos</w:t>
      </w:r>
    </w:p>
    <w:p w:rsidR="005F57AE" w:rsidP="00FF6E70" w:rsidRDefault="005F57AE" w14:paraId="2DE1491B" w14:textId="6E0D51B1">
      <w:pPr>
        <w:pStyle w:val="Ttulo2"/>
      </w:pPr>
      <w:bookmarkStart w:name="_Toc216731320" w:id="66"/>
      <w:r>
        <w:t>Protección contra Vulnerabilidades OWASP Top 10</w:t>
      </w:r>
      <w:bookmarkEnd w:id="66"/>
    </w:p>
    <w:p w:rsidR="005F57AE" w:rsidP="005F57AE" w:rsidRDefault="005F57AE" w14:paraId="6EC96F49" w14:textId="36BE670D">
      <w:r>
        <w:t>Este apartado detalla las mitigaciones implementadas contra las vulnerabilidades más críticas identificadas en el OWASP Top 10 (2021).</w:t>
      </w:r>
    </w:p>
    <w:p w:rsidR="00C45E6B" w:rsidP="00C45E6B" w:rsidRDefault="00C45E6B" w14:paraId="4E9F3A00" w14:textId="2B485CED">
      <w:pPr>
        <w:pStyle w:val="Descripcin"/>
      </w:pPr>
      <w:bookmarkStart w:name="_Toc216731262" w:id="6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Mitigaciones OWASP Top 10 (2021)</w:t>
      </w:r>
      <w:bookmarkEnd w:id="6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7"/>
        <w:gridCol w:w="6273"/>
      </w:tblGrid>
      <w:tr w:rsidR="00EC37BC" w:rsidTr="00EC37BC" w14:paraId="02BD4639" w14:textId="77777777">
        <w:tc>
          <w:tcPr>
            <w:tcW w:w="3227" w:type="dxa"/>
          </w:tcPr>
          <w:p w:rsidRPr="00EC37BC" w:rsidR="00EC37BC" w:rsidP="00EC37BC" w:rsidRDefault="00EC37BC" w14:paraId="6ECC3F69" w14:textId="727CE9FB">
            <w:pPr>
              <w:rPr>
                <w:b/>
                <w:bCs/>
              </w:rPr>
            </w:pPr>
            <w:r w:rsidRPr="00EC37BC">
              <w:rPr>
                <w:b/>
                <w:bCs/>
              </w:rPr>
              <w:t>Vulnerabilidad</w:t>
            </w:r>
          </w:p>
        </w:tc>
        <w:tc>
          <w:tcPr>
            <w:tcW w:w="6273" w:type="dxa"/>
          </w:tcPr>
          <w:p w:rsidRPr="00EC37BC" w:rsidR="00EC37BC" w:rsidP="00EC37BC" w:rsidRDefault="00EC37BC" w14:paraId="2CA9A21F" w14:textId="3D292B9C">
            <w:pPr>
              <w:rPr>
                <w:b/>
                <w:bCs/>
              </w:rPr>
            </w:pPr>
            <w:r w:rsidRPr="00EC37BC">
              <w:rPr>
                <w:b/>
                <w:bCs/>
              </w:rPr>
              <w:t>Mitigación Implementada</w:t>
            </w:r>
          </w:p>
        </w:tc>
      </w:tr>
      <w:tr w:rsidR="00EC37BC" w:rsidTr="00EC37BC" w14:paraId="3ACB6D04" w14:textId="77777777">
        <w:tc>
          <w:tcPr>
            <w:tcW w:w="3227" w:type="dxa"/>
          </w:tcPr>
          <w:p w:rsidR="00EC37BC" w:rsidP="00EC37BC" w:rsidRDefault="00EC37BC" w14:paraId="323BACB5" w14:textId="6F7AC906">
            <w:r w:rsidRPr="00223F94">
              <w:t xml:space="preserve">A01: </w:t>
            </w:r>
            <w:proofErr w:type="spellStart"/>
            <w:r w:rsidRPr="00223F94">
              <w:t>Broken</w:t>
            </w:r>
            <w:proofErr w:type="spellEnd"/>
            <w:r w:rsidRPr="00223F94">
              <w:t xml:space="preserve"> Access Control</w:t>
            </w:r>
          </w:p>
        </w:tc>
        <w:tc>
          <w:tcPr>
            <w:tcW w:w="6273" w:type="dxa"/>
          </w:tcPr>
          <w:p w:rsidR="00EC37BC" w:rsidP="00EC37BC" w:rsidRDefault="00EC37BC" w14:paraId="365D77D8" w14:textId="547EE4B6">
            <w:r w:rsidRPr="00223F94">
              <w:t>RBAC con verificación en middleware + decoradores</w:t>
            </w:r>
          </w:p>
        </w:tc>
      </w:tr>
      <w:tr w:rsidR="00EC37BC" w:rsidTr="00EC37BC" w14:paraId="174EE31D" w14:textId="77777777">
        <w:tc>
          <w:tcPr>
            <w:tcW w:w="3227" w:type="dxa"/>
          </w:tcPr>
          <w:p w:rsidR="00EC37BC" w:rsidP="00EC37BC" w:rsidRDefault="00EC37BC" w14:paraId="2921FA3C" w14:textId="23190BEF">
            <w:r w:rsidRPr="00223F94">
              <w:t xml:space="preserve">A02: </w:t>
            </w:r>
            <w:proofErr w:type="spellStart"/>
            <w:r w:rsidRPr="00223F94">
              <w:t>Cryptographic</w:t>
            </w:r>
            <w:proofErr w:type="spellEnd"/>
            <w:r w:rsidRPr="00223F94">
              <w:t xml:space="preserve"> </w:t>
            </w:r>
            <w:proofErr w:type="spellStart"/>
            <w:r w:rsidRPr="00223F94">
              <w:t>Failures</w:t>
            </w:r>
            <w:proofErr w:type="spellEnd"/>
          </w:p>
        </w:tc>
        <w:tc>
          <w:tcPr>
            <w:tcW w:w="6273" w:type="dxa"/>
          </w:tcPr>
          <w:p w:rsidR="00EC37BC" w:rsidP="00EC37BC" w:rsidRDefault="00EC37BC" w14:paraId="1789AA17" w14:textId="12EBA64B">
            <w:r w:rsidRPr="00223F94">
              <w:t xml:space="preserve">SSL/TLS 1.3, </w:t>
            </w:r>
            <w:proofErr w:type="spellStart"/>
            <w:r w:rsidRPr="00223F94">
              <w:t>bcrypt</w:t>
            </w:r>
            <w:proofErr w:type="spellEnd"/>
            <w:r w:rsidRPr="00223F94">
              <w:t xml:space="preserve"> para </w:t>
            </w:r>
            <w:proofErr w:type="spellStart"/>
            <w:r w:rsidRPr="00223F94">
              <w:t>passwords</w:t>
            </w:r>
            <w:proofErr w:type="spellEnd"/>
            <w:r w:rsidRPr="00223F94">
              <w:t>, tokens firmados</w:t>
            </w:r>
          </w:p>
        </w:tc>
      </w:tr>
      <w:tr w:rsidR="00EC37BC" w:rsidTr="00EC37BC" w14:paraId="309D6DFD" w14:textId="77777777">
        <w:tc>
          <w:tcPr>
            <w:tcW w:w="3227" w:type="dxa"/>
          </w:tcPr>
          <w:p w:rsidR="00EC37BC" w:rsidP="00EC37BC" w:rsidRDefault="00EC37BC" w14:paraId="486B9033" w14:textId="7557563F">
            <w:r w:rsidRPr="00223F94">
              <w:t xml:space="preserve">A03: </w:t>
            </w:r>
            <w:proofErr w:type="spellStart"/>
            <w:r w:rsidRPr="00223F94">
              <w:t>Injection</w:t>
            </w:r>
            <w:proofErr w:type="spellEnd"/>
          </w:p>
        </w:tc>
        <w:tc>
          <w:tcPr>
            <w:tcW w:w="6273" w:type="dxa"/>
          </w:tcPr>
          <w:p w:rsidR="00EC37BC" w:rsidP="00EC37BC" w:rsidRDefault="00EC37BC" w14:paraId="6187C500" w14:textId="3294A846">
            <w:r w:rsidRPr="00223F94">
              <w:t>ORM Django (</w:t>
            </w:r>
            <w:proofErr w:type="spellStart"/>
            <w:r w:rsidRPr="00223F94">
              <w:t>queries</w:t>
            </w:r>
            <w:proofErr w:type="spellEnd"/>
            <w:r w:rsidRPr="00223F94">
              <w:t xml:space="preserve"> parametrizadas), validación de inputs</w:t>
            </w:r>
          </w:p>
        </w:tc>
      </w:tr>
      <w:tr w:rsidR="00EC37BC" w:rsidTr="00EC37BC" w14:paraId="72727250" w14:textId="77777777">
        <w:tc>
          <w:tcPr>
            <w:tcW w:w="3227" w:type="dxa"/>
          </w:tcPr>
          <w:p w:rsidR="00EC37BC" w:rsidP="00EC37BC" w:rsidRDefault="00EC37BC" w14:paraId="22914659" w14:textId="0C0842CD">
            <w:r w:rsidRPr="00223F94">
              <w:t xml:space="preserve">A04: </w:t>
            </w:r>
            <w:proofErr w:type="spellStart"/>
            <w:r w:rsidRPr="00223F94">
              <w:t>Insecure</w:t>
            </w:r>
            <w:proofErr w:type="spellEnd"/>
            <w:r w:rsidRPr="00223F94">
              <w:t xml:space="preserve"> </w:t>
            </w:r>
            <w:proofErr w:type="spellStart"/>
            <w:r w:rsidRPr="00223F94">
              <w:t>Design</w:t>
            </w:r>
            <w:proofErr w:type="spellEnd"/>
          </w:p>
        </w:tc>
        <w:tc>
          <w:tcPr>
            <w:tcW w:w="6273" w:type="dxa"/>
          </w:tcPr>
          <w:p w:rsidR="00EC37BC" w:rsidP="00EC37BC" w:rsidRDefault="00EC37BC" w14:paraId="3A448A17" w14:textId="33F75CE2">
            <w:r w:rsidRPr="00223F94">
              <w:t xml:space="preserve">Arquitectura de seguridad multicapa, </w:t>
            </w:r>
            <w:proofErr w:type="spellStart"/>
            <w:r w:rsidRPr="00223F94">
              <w:t>threat</w:t>
            </w:r>
            <w:proofErr w:type="spellEnd"/>
            <w:r w:rsidRPr="00223F94">
              <w:t xml:space="preserve"> </w:t>
            </w:r>
            <w:proofErr w:type="spellStart"/>
            <w:r w:rsidRPr="00223F94">
              <w:t>modeling</w:t>
            </w:r>
            <w:proofErr w:type="spellEnd"/>
          </w:p>
        </w:tc>
      </w:tr>
      <w:tr w:rsidR="00EC37BC" w:rsidTr="00EC37BC" w14:paraId="591E8D99" w14:textId="77777777">
        <w:tc>
          <w:tcPr>
            <w:tcW w:w="3227" w:type="dxa"/>
          </w:tcPr>
          <w:p w:rsidR="00EC37BC" w:rsidP="00EC37BC" w:rsidRDefault="00EC37BC" w14:paraId="2B985EB9" w14:textId="33B31C99">
            <w:r w:rsidRPr="00223F94">
              <w:t xml:space="preserve">A05: Security </w:t>
            </w:r>
            <w:proofErr w:type="spellStart"/>
            <w:r w:rsidRPr="00223F94">
              <w:t>Misconfiguration</w:t>
            </w:r>
            <w:proofErr w:type="spellEnd"/>
          </w:p>
        </w:tc>
        <w:tc>
          <w:tcPr>
            <w:tcW w:w="6273" w:type="dxa"/>
          </w:tcPr>
          <w:p w:rsidR="00EC37BC" w:rsidP="00EC37BC" w:rsidRDefault="00EC37BC" w14:paraId="0F76BC32" w14:textId="795CF2E5">
            <w:r w:rsidRPr="00223F94">
              <w:t xml:space="preserve">DEBUG=False en </w:t>
            </w:r>
            <w:proofErr w:type="spellStart"/>
            <w:r w:rsidRPr="00223F94">
              <w:t>prod</w:t>
            </w:r>
            <w:proofErr w:type="spellEnd"/>
            <w:r w:rsidRPr="00223F94">
              <w:t xml:space="preserve">, </w:t>
            </w:r>
            <w:proofErr w:type="spellStart"/>
            <w:r w:rsidRPr="00223F94">
              <w:t>headers</w:t>
            </w:r>
            <w:proofErr w:type="spellEnd"/>
            <w:r w:rsidRPr="00223F94">
              <w:t xml:space="preserve"> de seguridad (CSP, HSTS)</w:t>
            </w:r>
          </w:p>
        </w:tc>
      </w:tr>
      <w:tr w:rsidR="00EC37BC" w:rsidTr="00EC37BC" w14:paraId="62988AFE" w14:textId="77777777">
        <w:tc>
          <w:tcPr>
            <w:tcW w:w="3227" w:type="dxa"/>
          </w:tcPr>
          <w:p w:rsidR="00EC37BC" w:rsidP="00EC37BC" w:rsidRDefault="00EC37BC" w14:paraId="042B12B5" w14:textId="7DDF28CF">
            <w:r w:rsidRPr="00223F94">
              <w:t xml:space="preserve">A07: </w:t>
            </w:r>
            <w:proofErr w:type="spellStart"/>
            <w:r w:rsidRPr="00223F94">
              <w:t>Authentication</w:t>
            </w:r>
            <w:proofErr w:type="spellEnd"/>
            <w:r w:rsidRPr="00223F94">
              <w:t xml:space="preserve"> </w:t>
            </w:r>
            <w:proofErr w:type="spellStart"/>
            <w:r w:rsidRPr="00223F94">
              <w:t>Failures</w:t>
            </w:r>
            <w:proofErr w:type="spellEnd"/>
          </w:p>
        </w:tc>
        <w:tc>
          <w:tcPr>
            <w:tcW w:w="6273" w:type="dxa"/>
          </w:tcPr>
          <w:p w:rsidR="00EC37BC" w:rsidP="00EC37BC" w:rsidRDefault="00EC37BC" w14:paraId="0379615B" w14:textId="752D8382">
            <w:r w:rsidRPr="00223F94">
              <w:t xml:space="preserve">JWT con expiración, </w:t>
            </w:r>
            <w:proofErr w:type="spellStart"/>
            <w:r w:rsidRPr="00223F94">
              <w:t>rate</w:t>
            </w:r>
            <w:proofErr w:type="spellEnd"/>
            <w:r w:rsidRPr="00223F94">
              <w:t xml:space="preserve"> </w:t>
            </w:r>
            <w:proofErr w:type="spellStart"/>
            <w:r w:rsidRPr="00223F94">
              <w:t>limiting</w:t>
            </w:r>
            <w:proofErr w:type="spellEnd"/>
            <w:r w:rsidRPr="00223F94">
              <w:t>, MFA (planificado)</w:t>
            </w:r>
          </w:p>
        </w:tc>
      </w:tr>
      <w:tr w:rsidR="00EC37BC" w:rsidTr="00EC37BC" w14:paraId="045A6E2A" w14:textId="77777777">
        <w:tc>
          <w:tcPr>
            <w:tcW w:w="3227" w:type="dxa"/>
          </w:tcPr>
          <w:p w:rsidR="00EC37BC" w:rsidP="00EC37BC" w:rsidRDefault="00EC37BC" w14:paraId="11190F30" w14:textId="6E1B0B3C">
            <w:r w:rsidRPr="00223F94">
              <w:t xml:space="preserve">A08: Data </w:t>
            </w:r>
            <w:proofErr w:type="spellStart"/>
            <w:r w:rsidRPr="00223F94">
              <w:t>Integrity</w:t>
            </w:r>
            <w:proofErr w:type="spellEnd"/>
            <w:r w:rsidRPr="00223F94">
              <w:t xml:space="preserve"> </w:t>
            </w:r>
            <w:proofErr w:type="spellStart"/>
            <w:r w:rsidRPr="00223F94">
              <w:t>Failures</w:t>
            </w:r>
            <w:proofErr w:type="spellEnd"/>
          </w:p>
        </w:tc>
        <w:tc>
          <w:tcPr>
            <w:tcW w:w="6273" w:type="dxa"/>
          </w:tcPr>
          <w:p w:rsidR="00EC37BC" w:rsidP="00EC37BC" w:rsidRDefault="00EC37BC" w14:paraId="096860E9" w14:textId="1E8AE420">
            <w:r w:rsidRPr="00223F94">
              <w:t xml:space="preserve">Validación de </w:t>
            </w:r>
            <w:proofErr w:type="spellStart"/>
            <w:r w:rsidRPr="00223F94">
              <w:t>serializers</w:t>
            </w:r>
            <w:proofErr w:type="spellEnd"/>
            <w:r w:rsidRPr="00223F94">
              <w:t xml:space="preserve">, </w:t>
            </w:r>
            <w:proofErr w:type="spellStart"/>
            <w:r w:rsidRPr="00223F94">
              <w:t>constraints</w:t>
            </w:r>
            <w:proofErr w:type="spellEnd"/>
            <w:r w:rsidRPr="00223F94">
              <w:t xml:space="preserve"> de BD</w:t>
            </w:r>
          </w:p>
        </w:tc>
      </w:tr>
    </w:tbl>
    <w:p w:rsidR="00C45E6B" w:rsidP="00A844BC" w:rsidRDefault="00EC37BC" w14:paraId="33D43ECD" w14:textId="7053FE2F">
      <w:pPr>
        <w:spacing w:before="240"/>
        <w:jc w:val="center"/>
        <w:rPr>
          <w:i/>
          <w:iCs/>
        </w:rPr>
      </w:pPr>
      <w:r>
        <w:rPr>
          <w:i/>
          <w:iCs/>
        </w:rPr>
        <w:t xml:space="preserve">Fuente: </w:t>
      </w:r>
      <w:r w:rsidR="0000659D">
        <w:rPr>
          <w:i/>
          <w:iCs/>
        </w:rPr>
        <w:t>Extracta</w:t>
      </w:r>
      <w:r w:rsidR="00A2220D">
        <w:rPr>
          <w:i/>
          <w:iCs/>
        </w:rPr>
        <w:t xml:space="preserve">do desde </w:t>
      </w:r>
      <w:r w:rsidR="00EC67F1">
        <w:rPr>
          <w:i/>
          <w:iCs/>
        </w:rPr>
        <w:t>el sitio oficial de OWASP</w:t>
      </w:r>
      <w:r w:rsidR="008334F8">
        <w:rPr>
          <w:i/>
          <w:iCs/>
        </w:rPr>
        <w:t xml:space="preserve"> Top 10</w:t>
      </w:r>
      <w:r w:rsidR="006572E9">
        <w:rPr>
          <w:i/>
          <w:iCs/>
        </w:rPr>
        <w:t xml:space="preserve"> (</w:t>
      </w:r>
      <w:r w:rsidRPr="00A2220D" w:rsidR="00A2220D">
        <w:rPr>
          <w:i/>
          <w:iCs/>
        </w:rPr>
        <w:t>https://owasp.org/Top10</w:t>
      </w:r>
      <w:r w:rsidR="006572E9">
        <w:rPr>
          <w:i/>
          <w:iCs/>
        </w:rPr>
        <w:t>)</w:t>
      </w:r>
    </w:p>
    <w:p w:rsidRPr="00EC37BC" w:rsidR="006572E9" w:rsidP="006572E9" w:rsidRDefault="006572E9" w14:paraId="212C45F5" w14:textId="6F9B0B20">
      <w:r>
        <w:t xml:space="preserve">La estrategia de seguridad del SIRI-GAM implementa defensa en profundidad con cuatro capas (red, infraestructura, aplicación, datos), aplicando autenticación JWT con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cost</w:t>
      </w:r>
      <w:proofErr w:type="spellEnd"/>
      <w:r>
        <w:t xml:space="preserve"> factor 12) y tokens HS256, autorización RBAC granular, y mitigaciones contra OWASP Top 10. El modelo de sesiones con </w:t>
      </w:r>
      <w:proofErr w:type="spellStart"/>
      <w:r>
        <w:t>access</w:t>
      </w:r>
      <w:proofErr w:type="spellEnd"/>
      <w:r>
        <w:t xml:space="preserve"> tokens de 2 horas y </w:t>
      </w:r>
      <w:proofErr w:type="spellStart"/>
      <w:r>
        <w:t>refresh</w:t>
      </w:r>
      <w:proofErr w:type="spellEnd"/>
      <w:r>
        <w:t xml:space="preserve"> tokens de 7 días balancea seguridad y experiencia de usuario, con </w:t>
      </w:r>
      <w:proofErr w:type="spellStart"/>
      <w:r>
        <w:t>blacklist</w:t>
      </w:r>
      <w:proofErr w:type="spellEnd"/>
      <w:r>
        <w:t xml:space="preserve"> de tokens revocados en Redis y autenticación federada futura mediante OAuth 2.0 </w:t>
      </w:r>
      <w:r w:rsidR="005F36E9">
        <w:t>y</w:t>
      </w:r>
      <w:r>
        <w:t xml:space="preserve">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con Ciudadanía Digital.</w:t>
      </w:r>
    </w:p>
    <w:p w:rsidR="004176B1" w:rsidP="004176B1" w:rsidRDefault="004176B1" w14:paraId="28573255" w14:textId="472CCCF7">
      <w:pPr>
        <w:pStyle w:val="Ttulo1"/>
      </w:pPr>
      <w:bookmarkStart w:name="_Toc216731321" w:id="68"/>
      <w:r>
        <w:lastRenderedPageBreak/>
        <w:t>Conclusiones y Recomendaciones</w:t>
      </w:r>
      <w:bookmarkEnd w:id="68"/>
    </w:p>
    <w:p w:rsidR="00BE28C9" w:rsidP="00BE28C9" w:rsidRDefault="00BE28C9" w14:paraId="5833B86C" w14:textId="7FB8E543">
      <w:r w:rsidRPr="00BE28C9">
        <w:t xml:space="preserve">Este capítulo sintetiza los principales </w:t>
      </w:r>
      <w:r w:rsidR="00EB531F">
        <w:t xml:space="preserve">logros </w:t>
      </w:r>
      <w:r w:rsidR="00B412DE">
        <w:t xml:space="preserve">alcanzados en el </w:t>
      </w:r>
      <w:r w:rsidRPr="00BE28C9">
        <w:t xml:space="preserve">desarrollo del </w:t>
      </w:r>
      <w:proofErr w:type="spellStart"/>
      <w:r w:rsidRPr="00BE28C9">
        <w:t>backend</w:t>
      </w:r>
      <w:proofErr w:type="spellEnd"/>
      <w:r w:rsidRPr="00BE28C9">
        <w:t xml:space="preserve"> </w:t>
      </w:r>
      <w:r w:rsidR="00B412DE">
        <w:t xml:space="preserve">del </w:t>
      </w:r>
      <w:r w:rsidRPr="00BE28C9">
        <w:t xml:space="preserve">SIRI-GAM y </w:t>
      </w:r>
      <w:r w:rsidR="00B412DE">
        <w:t>plantea</w:t>
      </w:r>
      <w:r w:rsidRPr="00BE28C9">
        <w:t xml:space="preserve"> recomendaciones estratégicas</w:t>
      </w:r>
      <w:r w:rsidR="00B412DE">
        <w:t xml:space="preserve"> orientadas a for</w:t>
      </w:r>
      <w:r w:rsidR="00E45236">
        <w:t>talecer su evolución, robustez y sostenibilidad a largo plazo</w:t>
      </w:r>
      <w:r w:rsidRPr="00BE28C9">
        <w:t>.</w:t>
      </w:r>
    </w:p>
    <w:p w:rsidRPr="00497ECF" w:rsidR="00760435" w:rsidP="00975203" w:rsidRDefault="00265624" w14:paraId="30275B11" w14:textId="5F1E972E">
      <w:pPr>
        <w:pStyle w:val="Ttulo2"/>
      </w:pPr>
      <w:bookmarkStart w:name="_Toc216731322" w:id="69"/>
      <w:r>
        <w:t>Conclusiones</w:t>
      </w:r>
      <w:bookmarkEnd w:id="69"/>
    </w:p>
    <w:p w:rsidRPr="00760435" w:rsidR="00760435" w:rsidP="00975203" w:rsidRDefault="00E45236" w14:paraId="0D89F38A" w14:textId="0D589436">
      <w:r w:rsidRPr="00E45236">
        <w:t xml:space="preserve">El desarrollo del </w:t>
      </w:r>
      <w:proofErr w:type="spellStart"/>
      <w:r w:rsidRPr="00E45236">
        <w:t>backend</w:t>
      </w:r>
      <w:proofErr w:type="spellEnd"/>
      <w:r w:rsidRPr="00E45236">
        <w:t xml:space="preserve"> del SIRI-GAM consolidó una base tecnológica moderna, escalable y segura, evidenciada en los siguientes logros técnicos:</w:t>
      </w:r>
    </w:p>
    <w:p w:rsidRPr="00975203" w:rsidR="00497ECF" w:rsidP="00975203" w:rsidRDefault="00760435" w14:paraId="100CB0F5" w14:textId="6F72CF78">
      <w:pPr>
        <w:pStyle w:val="Prrafodelista"/>
        <w:numPr>
          <w:ilvl w:val="0"/>
          <w:numId w:val="29"/>
        </w:numPr>
        <w:rPr>
          <w:b/>
          <w:bCs/>
        </w:rPr>
      </w:pPr>
      <w:r w:rsidRPr="00BB1A39">
        <w:rPr>
          <w:b/>
          <w:bCs/>
        </w:rPr>
        <w:t>Arquitectura moderna escalable</w:t>
      </w:r>
      <w:r w:rsidRPr="00497ECF">
        <w:t xml:space="preserve">: </w:t>
      </w:r>
      <w:proofErr w:type="spellStart"/>
      <w:r w:rsidRPr="006F01AF" w:rsidR="006F01AF">
        <w:t>Backend</w:t>
      </w:r>
      <w:proofErr w:type="spellEnd"/>
      <w:r w:rsidRPr="006F01AF" w:rsidR="006F01AF">
        <w:t xml:space="preserve"> implementado con Django REST Framework bajo una arquitectura de cinco capas, con soporte para escalabilidad horizontal mediante </w:t>
      </w:r>
      <w:proofErr w:type="spellStart"/>
      <w:r w:rsidRPr="006F01AF" w:rsidR="006F01AF">
        <w:t>workers</w:t>
      </w:r>
      <w:proofErr w:type="spellEnd"/>
      <w:r w:rsidRPr="006F01AF" w:rsidR="006F01AF">
        <w:t xml:space="preserve"> </w:t>
      </w:r>
      <w:proofErr w:type="spellStart"/>
      <w:r w:rsidRPr="006F01AF" w:rsidR="006F01AF">
        <w:t>Gunicorn</w:t>
      </w:r>
      <w:proofErr w:type="spellEnd"/>
      <w:r w:rsidRPr="006F01AF" w:rsidR="006F01AF">
        <w:t xml:space="preserve"> y balanceo de carga con </w:t>
      </w:r>
      <w:proofErr w:type="spellStart"/>
      <w:r w:rsidRPr="006F01AF" w:rsidR="006F01AF">
        <w:t>Nginx</w:t>
      </w:r>
      <w:proofErr w:type="spellEnd"/>
      <w:r w:rsidRPr="006F01AF" w:rsidR="006F01AF">
        <w:t>.</w:t>
      </w:r>
    </w:p>
    <w:p w:rsidRPr="00497ECF" w:rsidR="00497ECF" w:rsidP="00975203" w:rsidRDefault="00760435" w14:paraId="5AEAEC48" w14:textId="00126206">
      <w:pPr>
        <w:pStyle w:val="Prrafodelista"/>
        <w:numPr>
          <w:ilvl w:val="0"/>
          <w:numId w:val="29"/>
        </w:numPr>
      </w:pPr>
      <w:r w:rsidRPr="00A747BB">
        <w:rPr>
          <w:b/>
          <w:bCs/>
        </w:rPr>
        <w:t>Base de datos geoespacial robusta</w:t>
      </w:r>
      <w:r w:rsidRPr="00497ECF">
        <w:t xml:space="preserve">: </w:t>
      </w:r>
      <w:r w:rsidRPr="00F734AB" w:rsidR="00F734AB">
        <w:t xml:space="preserve">Uso de PostgreSQL y </w:t>
      </w:r>
      <w:proofErr w:type="spellStart"/>
      <w:r w:rsidRPr="00F734AB" w:rsidR="00F734AB">
        <w:t>PostGIS</w:t>
      </w:r>
      <w:proofErr w:type="spellEnd"/>
      <w:r w:rsidRPr="00F734AB" w:rsidR="00F734AB">
        <w:t xml:space="preserve"> con los 343 municipios bolivianos georreferenciados, lo que habilita consultas espaciales y análisis geográficos para la gestión de residuos.</w:t>
      </w:r>
    </w:p>
    <w:p w:rsidRPr="00975203" w:rsidR="00497ECF" w:rsidP="00975203" w:rsidRDefault="00760435" w14:paraId="706D21A6" w14:textId="2A3E134C">
      <w:pPr>
        <w:pStyle w:val="Prrafodelista"/>
        <w:numPr>
          <w:ilvl w:val="0"/>
          <w:numId w:val="29"/>
        </w:numPr>
        <w:rPr>
          <w:b/>
          <w:bCs/>
        </w:rPr>
      </w:pPr>
      <w:r w:rsidRPr="00A747BB">
        <w:rPr>
          <w:b/>
          <w:bCs/>
        </w:rPr>
        <w:t>Sistema de seguridad multicapa</w:t>
      </w:r>
      <w:r w:rsidRPr="00760435">
        <w:t xml:space="preserve">: </w:t>
      </w:r>
      <w:r w:rsidRPr="00F734AB" w:rsidR="00F734AB">
        <w:t>Implementación de autenticación JWT con tokens de corta duración, autorización RBAC granular con múltiples perfiles de usuario y medidas de mitigación frente a vulnerabilidades del OWASP Top 10.</w:t>
      </w:r>
    </w:p>
    <w:p w:rsidRPr="00975203" w:rsidR="00497ECF" w:rsidP="00975203" w:rsidRDefault="00760435" w14:paraId="5B4B229C" w14:textId="04D20F2C">
      <w:pPr>
        <w:pStyle w:val="Prrafodelista"/>
        <w:numPr>
          <w:ilvl w:val="0"/>
          <w:numId w:val="29"/>
        </w:numPr>
        <w:rPr>
          <w:b/>
          <w:bCs/>
        </w:rPr>
      </w:pPr>
      <w:proofErr w:type="spellStart"/>
      <w:r w:rsidRPr="00BE35F7">
        <w:rPr>
          <w:b/>
          <w:bCs/>
        </w:rPr>
        <w:t>APIs</w:t>
      </w:r>
      <w:proofErr w:type="spellEnd"/>
      <w:r w:rsidRPr="00BE35F7">
        <w:rPr>
          <w:b/>
          <w:bCs/>
        </w:rPr>
        <w:t xml:space="preserve"> REST documentadas</w:t>
      </w:r>
      <w:r w:rsidRPr="00760435">
        <w:t xml:space="preserve">: </w:t>
      </w:r>
      <w:r w:rsidRPr="00942593" w:rsidR="00942593">
        <w:t xml:space="preserve">Desarrollo de siete grupos de </w:t>
      </w:r>
      <w:proofErr w:type="spellStart"/>
      <w:r w:rsidRPr="00942593" w:rsidR="00942593">
        <w:t>endpoints</w:t>
      </w:r>
      <w:proofErr w:type="spellEnd"/>
      <w:r w:rsidRPr="00942593" w:rsidR="00942593">
        <w:t xml:space="preserve"> </w:t>
      </w:r>
      <w:proofErr w:type="spellStart"/>
      <w:r w:rsidRPr="00942593" w:rsidR="00942593">
        <w:t>RESTful</w:t>
      </w:r>
      <w:proofErr w:type="spellEnd"/>
      <w:r w:rsidRPr="00942593" w:rsidR="00942593">
        <w:t xml:space="preserve"> con documentación automática bajo el estándar </w:t>
      </w:r>
      <w:proofErr w:type="spellStart"/>
      <w:r w:rsidRPr="00942593" w:rsidR="00942593">
        <w:t>OpenAPI</w:t>
      </w:r>
      <w:proofErr w:type="spellEnd"/>
      <w:r w:rsidRPr="00942593" w:rsidR="00942593">
        <w:t xml:space="preserve"> 3.0, facilitando la interoperabilidad con sistemas gubernamentales.</w:t>
      </w:r>
    </w:p>
    <w:p w:rsidRPr="00497ECF" w:rsidR="00760435" w:rsidP="00975203" w:rsidRDefault="00760435" w14:paraId="4CD85099" w14:textId="119070BD">
      <w:pPr>
        <w:pStyle w:val="Prrafodelista"/>
        <w:numPr>
          <w:ilvl w:val="0"/>
          <w:numId w:val="29"/>
        </w:numPr>
      </w:pPr>
      <w:r w:rsidRPr="00BE35F7">
        <w:rPr>
          <w:b/>
          <w:bCs/>
        </w:rPr>
        <w:t>Modelo de datos flexible</w:t>
      </w:r>
      <w:r w:rsidRPr="00760435">
        <w:t xml:space="preserve">: </w:t>
      </w:r>
      <w:r w:rsidRPr="00753BCC" w:rsidR="00753BCC">
        <w:t>Esquema adaptable a las distintas categorías de municipios según su población, permitiendo su uso tanto en contextos rurales como en áreas metropolitanas.</w:t>
      </w:r>
    </w:p>
    <w:p w:rsidRPr="00497ECF" w:rsidR="00760435" w:rsidP="00975203" w:rsidRDefault="00760435" w14:paraId="2198CA16" w14:textId="67A0E596">
      <w:pPr>
        <w:pStyle w:val="Ttulo2"/>
      </w:pPr>
      <w:bookmarkStart w:name="_Toc216731323" w:id="70"/>
      <w:r w:rsidRPr="00760435">
        <w:t>Recomendaciones</w:t>
      </w:r>
      <w:bookmarkEnd w:id="70"/>
    </w:p>
    <w:p w:rsidRPr="00760435" w:rsidR="00760435" w:rsidP="00975203" w:rsidRDefault="00753BCC" w14:paraId="3475C20F" w14:textId="69952665">
      <w:r w:rsidRPr="00753BCC">
        <w:t>Para fortalecer la robustez, seguridad y desempeño del sistema, se recomienda priorizar las siguientes acciones:</w:t>
      </w:r>
    </w:p>
    <w:p w:rsidRPr="00760435" w:rsidR="00760435" w:rsidP="00BB1A39" w:rsidRDefault="00760435" w14:paraId="24A29889" w14:textId="43EAE568">
      <w:pPr>
        <w:pStyle w:val="Prrafodelista"/>
        <w:numPr>
          <w:ilvl w:val="0"/>
          <w:numId w:val="30"/>
        </w:numPr>
      </w:pPr>
      <w:r w:rsidRPr="00637501">
        <w:rPr>
          <w:b/>
          <w:bCs/>
        </w:rPr>
        <w:t>Implementar autenticación federada</w:t>
      </w:r>
      <w:r w:rsidRPr="00760435">
        <w:t xml:space="preserve">: </w:t>
      </w:r>
      <w:r w:rsidRPr="0019004C" w:rsidR="0019004C">
        <w:t xml:space="preserve">Integración con Ciudadanía Digital de la AGETIC mediante OAuth 2.0 y </w:t>
      </w:r>
      <w:proofErr w:type="spellStart"/>
      <w:r w:rsidRPr="0019004C" w:rsidR="0019004C">
        <w:t>OpenID</w:t>
      </w:r>
      <w:proofErr w:type="spellEnd"/>
      <w:r w:rsidRPr="0019004C" w:rsidR="0019004C">
        <w:t xml:space="preserve"> </w:t>
      </w:r>
      <w:proofErr w:type="spellStart"/>
      <w:r w:rsidRPr="0019004C" w:rsidR="0019004C">
        <w:t>Connect</w:t>
      </w:r>
      <w:proofErr w:type="spellEnd"/>
      <w:r w:rsidRPr="0019004C" w:rsidR="0019004C">
        <w:t>.</w:t>
      </w:r>
    </w:p>
    <w:p w:rsidRPr="00760435" w:rsidR="00760435" w:rsidP="00BB1A39" w:rsidRDefault="00760435" w14:paraId="0CC28681" w14:textId="2FD9941B">
      <w:pPr>
        <w:pStyle w:val="Prrafodelista"/>
        <w:numPr>
          <w:ilvl w:val="0"/>
          <w:numId w:val="30"/>
        </w:numPr>
      </w:pPr>
      <w:r w:rsidRPr="00637501">
        <w:rPr>
          <w:b/>
          <w:bCs/>
        </w:rPr>
        <w:t xml:space="preserve">Habilitar </w:t>
      </w:r>
      <w:r w:rsidR="00222657">
        <w:rPr>
          <w:b/>
          <w:bCs/>
        </w:rPr>
        <w:t xml:space="preserve">autenticación </w:t>
      </w:r>
      <w:proofErr w:type="spellStart"/>
      <w:r w:rsidR="00222657">
        <w:rPr>
          <w:b/>
          <w:bCs/>
        </w:rPr>
        <w:t>multifactor</w:t>
      </w:r>
      <w:proofErr w:type="spellEnd"/>
      <w:r w:rsidR="00222657">
        <w:rPr>
          <w:b/>
          <w:bCs/>
        </w:rPr>
        <w:t xml:space="preserve"> (</w:t>
      </w:r>
      <w:r w:rsidRPr="00637501">
        <w:rPr>
          <w:b/>
          <w:bCs/>
        </w:rPr>
        <w:t>MFA</w:t>
      </w:r>
      <w:r w:rsidR="00222657">
        <w:rPr>
          <w:b/>
          <w:bCs/>
        </w:rPr>
        <w:t>)</w:t>
      </w:r>
      <w:r w:rsidRPr="00760435">
        <w:t xml:space="preserve">: </w:t>
      </w:r>
      <w:r w:rsidRPr="00222657" w:rsidR="00222657">
        <w:t>Aplicable especialmente a usuarios con roles administrativos.</w:t>
      </w:r>
    </w:p>
    <w:p w:rsidRPr="00760435" w:rsidR="00760435" w:rsidP="00853EE6" w:rsidRDefault="00760435" w14:paraId="408C37F1" w14:textId="13FC2D8D">
      <w:pPr>
        <w:pStyle w:val="Prrafodelista"/>
        <w:numPr>
          <w:ilvl w:val="0"/>
          <w:numId w:val="30"/>
        </w:numPr>
      </w:pPr>
      <w:r w:rsidRPr="00637501">
        <w:rPr>
          <w:b/>
          <w:bCs/>
        </w:rPr>
        <w:t xml:space="preserve">Optimizar </w:t>
      </w:r>
      <w:proofErr w:type="spellStart"/>
      <w:r w:rsidRPr="00637501">
        <w:rPr>
          <w:b/>
          <w:bCs/>
        </w:rPr>
        <w:t>queries</w:t>
      </w:r>
      <w:proofErr w:type="spellEnd"/>
      <w:r w:rsidRPr="00637501">
        <w:rPr>
          <w:b/>
          <w:bCs/>
        </w:rPr>
        <w:t xml:space="preserve"> N+1</w:t>
      </w:r>
      <w:r w:rsidRPr="00760435">
        <w:t xml:space="preserve">: </w:t>
      </w:r>
      <w:r w:rsidRPr="00CE1EE8" w:rsidR="00CE1EE8">
        <w:t xml:space="preserve">Revisión y ajuste de consultas en Django ORM utilizando </w:t>
      </w:r>
      <w:proofErr w:type="spellStart"/>
      <w:r w:rsidRPr="00CE1EE8" w:rsidR="00CE1EE8">
        <w:t>select_</w:t>
      </w:r>
      <w:proofErr w:type="gramStart"/>
      <w:r w:rsidRPr="00CE1EE8" w:rsidR="00CE1EE8">
        <w:t>related</w:t>
      </w:r>
      <w:proofErr w:type="spellEnd"/>
      <w:r w:rsidRPr="00CE1EE8" w:rsidR="00CE1EE8">
        <w:t>(</w:t>
      </w:r>
      <w:proofErr w:type="gramEnd"/>
      <w:r w:rsidRPr="00CE1EE8" w:rsidR="00CE1EE8">
        <w:t xml:space="preserve">) y </w:t>
      </w:r>
      <w:proofErr w:type="spellStart"/>
      <w:r w:rsidRPr="00CE1EE8" w:rsidR="00CE1EE8">
        <w:t>prefetch_related</w:t>
      </w:r>
      <w:proofErr w:type="spellEnd"/>
      <w:r w:rsidRPr="00CE1EE8" w:rsidR="00CE1EE8">
        <w:t>().</w:t>
      </w:r>
    </w:p>
    <w:p w:rsidRPr="00760435" w:rsidR="00760435" w:rsidP="006E5373" w:rsidRDefault="00760435" w14:paraId="7C7E1548" w14:textId="2FDF94AF">
      <w:pPr>
        <w:pStyle w:val="Prrafodelista"/>
        <w:numPr>
          <w:ilvl w:val="0"/>
          <w:numId w:val="31"/>
        </w:numPr>
      </w:pPr>
      <w:r w:rsidRPr="00637501">
        <w:rPr>
          <w:b/>
          <w:bCs/>
        </w:rPr>
        <w:t>Implementar caché distribuido</w:t>
      </w:r>
      <w:r w:rsidRPr="00760435">
        <w:t xml:space="preserve">: </w:t>
      </w:r>
      <w:r w:rsidR="00CE1EE8">
        <w:t xml:space="preserve">Uso de Redis </w:t>
      </w:r>
      <w:proofErr w:type="spellStart"/>
      <w:proofErr w:type="gramStart"/>
      <w:r w:rsidR="00CE1EE8">
        <w:t>Cluster</w:t>
      </w:r>
      <w:proofErr w:type="spellEnd"/>
      <w:proofErr w:type="gramEnd"/>
      <w:r w:rsidR="00CE1EE8">
        <w:t xml:space="preserve"> con replicación para mejorar rendimiento y disponibilidad</w:t>
      </w:r>
      <w:r w:rsidR="00CE1EE8">
        <w:t xml:space="preserve"> en el caso de que sea necesario</w:t>
      </w:r>
      <w:r w:rsidR="00CE1EE8">
        <w:t>.</w:t>
      </w:r>
    </w:p>
    <w:p w:rsidRPr="00760435" w:rsidR="00760435" w:rsidP="00F93B84" w:rsidRDefault="00760435" w14:paraId="0C036119" w14:textId="7BA423D9">
      <w:pPr>
        <w:pStyle w:val="Prrafodelista"/>
        <w:numPr>
          <w:ilvl w:val="0"/>
          <w:numId w:val="31"/>
        </w:numPr>
      </w:pPr>
      <w:r w:rsidRPr="00637501">
        <w:rPr>
          <w:b/>
          <w:bCs/>
        </w:rPr>
        <w:t xml:space="preserve">Desarrollar </w:t>
      </w:r>
      <w:proofErr w:type="spellStart"/>
      <w:r w:rsidRPr="00637501">
        <w:rPr>
          <w:b/>
          <w:bCs/>
        </w:rPr>
        <w:t>webhooks</w:t>
      </w:r>
      <w:proofErr w:type="spellEnd"/>
      <w:r w:rsidRPr="00760435">
        <w:t xml:space="preserve">: </w:t>
      </w:r>
      <w:r w:rsidRPr="00162445" w:rsidR="00162445">
        <w:t>Habilitar notificaciones en tiempo real para la integración con sistemas externos.</w:t>
      </w:r>
    </w:p>
    <w:p w:rsidRPr="00EC7A9E" w:rsidR="00D31AD0" w:rsidP="00EC7A9E" w:rsidRDefault="00D31AD0" w14:paraId="2AF8B99A" w14:textId="336629AE">
      <w:pPr>
        <w:rPr>
          <w:lang w:val="es-CO"/>
        </w:rPr>
      </w:pPr>
      <w:r>
        <w:br w:type="page"/>
      </w:r>
    </w:p>
    <w:bookmarkStart w:name="_Toc216731324" w:displacedByCustomXml="next" w:id="71"/>
    <w:sdt>
      <w:sdtPr>
        <w:id w:val="-2072260239"/>
        <w:docPartObj>
          <w:docPartGallery w:val="Bibliographies"/>
          <w:docPartUnique/>
        </w:docPartObj>
        <w:rPr>
          <w:rFonts w:ascii="Calibri Light" w:hAnsi="Calibri Light" w:eastAsia="ＭＳ 明朝" w:cs="" w:eastAsiaTheme="minorEastAsia" w:cstheme="minorBidi"/>
          <w:b w:val="0"/>
          <w:bCs w:val="0"/>
          <w:color w:val="auto"/>
          <w:sz w:val="22"/>
          <w:szCs w:val="22"/>
        </w:rPr>
      </w:sdtPr>
      <w:sdtEndPr>
        <w:rPr>
          <w:rFonts w:ascii="Calibri Light" w:hAnsi="Calibri Light" w:eastAsia="ＭＳ 明朝" w:cs="" w:eastAsiaTheme="minorEastAsia" w:cstheme="minorBidi"/>
          <w:b w:val="0"/>
          <w:bCs w:val="0"/>
          <w:color w:val="auto"/>
          <w:sz w:val="22"/>
          <w:szCs w:val="22"/>
        </w:rPr>
      </w:sdtEndPr>
      <w:sdtContent>
        <w:p w:rsidRPr="00D31AD0" w:rsidR="00D31AD0" w:rsidRDefault="00D31AD0" w14:paraId="02353584" w14:textId="228AF67C">
          <w:pPr>
            <w:pStyle w:val="Ttulo1"/>
            <w:rPr>
              <w:lang w:val="es-CO"/>
            </w:rPr>
          </w:pPr>
          <w:r>
            <w:t>Referencias</w:t>
          </w:r>
          <w:bookmarkEnd w:id="71"/>
        </w:p>
        <w:sdt>
          <w:sdtPr>
            <w:id w:val="111145805"/>
            <w:bibliography/>
          </w:sdtPr>
          <w:sdtEndPr/>
          <w:sdtContent>
            <w:p w:rsidR="00A7435E" w:rsidP="00A7435E" w:rsidRDefault="00D31AD0" w14:paraId="003F0DF1" w14:textId="77777777">
              <w:pPr>
                <w:pStyle w:val="Bibliografa"/>
                <w:ind w:left="720" w:hanging="720"/>
                <w:rPr>
                  <w:noProof/>
                  <w:sz w:val="24"/>
                  <w:szCs w:val="24"/>
                </w:rPr>
              </w:pPr>
              <w:r w:rsidRPr="5B2DA54C">
                <w:fldChar w:fldCharType="begin"/>
              </w:r>
              <w:r w:rsidRPr="5B2DA54C">
                <w:rPr>
                  <w:lang w:val="es-CO"/>
                </w:rPr>
                <w:instrText xml:space="preserve"> BIBLIOGRAPHY </w:instrText>
              </w:r>
              <w:r w:rsidRPr="5B2DA54C">
                <w:fldChar w:fldCharType="separate"/>
              </w:r>
              <w:r w:rsidR="00A7435E">
                <w:rPr>
                  <w:noProof/>
                </w:rPr>
                <w:t xml:space="preserve">Banco Interamericano de Desarrollo - BID. (2017). </w:t>
              </w:r>
              <w:r w:rsidR="00A7435E">
                <w:rPr>
                  <w:i/>
                  <w:iCs/>
                  <w:noProof/>
                </w:rPr>
                <w:t>Conceptualización del Sistema de Información para la Gestión Integral de Residuos Sólidos.</w:t>
              </w:r>
              <w:r w:rsidR="00A7435E">
                <w:rPr>
                  <w:noProof/>
                </w:rPr>
                <w:t xml:space="preserve"> La Paz, Bolivia.</w:t>
              </w:r>
            </w:p>
            <w:p w:rsidR="00A7435E" w:rsidP="00A7435E" w:rsidRDefault="00A7435E" w14:paraId="0E0697F7" w14:textId="77777777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Mendoza Apaza, E. F. (2025, agosto). </w:t>
              </w:r>
              <w:r>
                <w:rPr>
                  <w:i/>
                  <w:iCs/>
                  <w:noProof/>
                </w:rPr>
                <w:t>Informe Técnico de Diagnóstico de Infraestructura y Plataforma SIGIR actual.</w:t>
              </w:r>
              <w:r>
                <w:rPr>
                  <w:noProof/>
                </w:rPr>
                <w:t xml:space="preserve"> La Paz, Bolivia.</w:t>
              </w:r>
            </w:p>
            <w:p w:rsidR="00A7435E" w:rsidP="00A7435E" w:rsidRDefault="00A7435E" w14:paraId="2E00A82A" w14:textId="77777777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Mendoza Apaza, E. F. (2025, julio). </w:t>
              </w:r>
              <w:r>
                <w:rPr>
                  <w:i/>
                  <w:iCs/>
                  <w:noProof/>
                </w:rPr>
                <w:t>Documento de Análisis de Brechas Tecnológicas del SIGIR.</w:t>
              </w:r>
              <w:r>
                <w:rPr>
                  <w:noProof/>
                </w:rPr>
                <w:t xml:space="preserve"> La Paz, Bolivia.</w:t>
              </w:r>
            </w:p>
            <w:p w:rsidR="00A7435E" w:rsidP="00A7435E" w:rsidRDefault="00A7435E" w14:paraId="6A401566" w14:textId="77777777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Mendoza Apaza, E. F. (2025, septiembre). </w:t>
              </w:r>
              <w:r>
                <w:rPr>
                  <w:i/>
                  <w:iCs/>
                  <w:noProof/>
                </w:rPr>
                <w:t>Informe Técnico de Arquitectura SIGIR-GAM.</w:t>
              </w:r>
              <w:r>
                <w:rPr>
                  <w:noProof/>
                </w:rPr>
                <w:t xml:space="preserve"> La Paz, Bolivia.</w:t>
              </w:r>
            </w:p>
            <w:p w:rsidR="00D31AD0" w:rsidP="00A7435E" w:rsidRDefault="00D31AD0" w14:paraId="4E52B875" w14:textId="3927AFFD">
              <w:r w:rsidRPr="5B2DA54C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Pr="00AA1F31" w:rsidR="00D31AD0" w:rsidP="00AA1F31" w:rsidRDefault="00D31AD0" w14:paraId="2FA65D51" w14:textId="77777777">
      <w:pPr>
        <w:rPr>
          <w:lang w:val="es-CO"/>
        </w:rPr>
      </w:pPr>
    </w:p>
    <w:sectPr w:rsidRPr="00AA1F31" w:rsidR="00D31AD0" w:rsidSect="003B6238">
      <w:pgSz w:w="12240" w:h="15840" w:orient="portrait"/>
      <w:pgMar w:top="1985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G" w:author="Juan Arteaga Gutierrez(Affiliate)" w:date="2026-01-21T23:05:45" w:id="1538644776">
    <w:p xmlns:w14="http://schemas.microsoft.com/office/word/2010/wordml" xmlns:w="http://schemas.openxmlformats.org/wordprocessingml/2006/main" w:rsidR="7084D473" w:rsidRDefault="679E57A7" w14:paraId="4EE21AB2" w14:textId="31FB334E">
      <w:pPr>
        <w:pStyle w:val="CommentText"/>
      </w:pPr>
      <w:r>
        <w:rPr>
          <w:rStyle w:val="CommentReference"/>
        </w:rPr>
        <w:annotationRef/>
      </w:r>
      <w:r w:rsidRPr="1ADE3A33" w:rsidR="2E8B00F6">
        <w:t>Aclarar que esta documentacion automatica es solo para entornos de desarrollo, mencionar solo la ruta relativa donde estara publicada esta informacion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EE21AB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DB6E5D7" w16cex:dateUtc="2026-01-22T03:05:45.87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EE21AB2" w16cid:durableId="4DB6E5D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1123D" w:rsidRDefault="0061123D" w14:paraId="619751E6" w14:textId="77777777">
      <w:pPr>
        <w:spacing w:after="0"/>
      </w:pPr>
      <w:r>
        <w:separator/>
      </w:r>
    </w:p>
  </w:endnote>
  <w:endnote w:type="continuationSeparator" w:id="0">
    <w:p w:rsidR="0061123D" w:rsidRDefault="0061123D" w14:paraId="4A2CB4FD" w14:textId="77777777">
      <w:pPr>
        <w:spacing w:after="0"/>
      </w:pPr>
      <w:r>
        <w:continuationSeparator/>
      </w:r>
    </w:p>
  </w:endnote>
  <w:endnote w:type="continuationNotice" w:id="1">
    <w:p w:rsidR="0061123D" w:rsidRDefault="0061123D" w14:paraId="0F36662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6359155"/>
      <w:docPartObj>
        <w:docPartGallery w:val="Page Numbers (Bottom of Page)"/>
        <w:docPartUnique/>
      </w:docPartObj>
    </w:sdtPr>
    <w:sdtEndPr>
      <w:rPr>
        <w:rFonts w:ascii="Calibri" w:hAnsi="Calibri" w:cs="" w:asciiTheme="majorAscii" w:hAnsiTheme="majorAscii" w:cstheme="majorBidi"/>
        <w:noProof/>
      </w:rPr>
    </w:sdtEndPr>
    <w:sdtContent>
      <w:p w:rsidRPr="005B7175" w:rsidR="005B7175" w:rsidP="5B2DA54C" w:rsidRDefault="005B7175" w14:paraId="3FD749D3" w14:textId="12144E7B">
        <w:pPr>
          <w:pStyle w:val="Piedepgina"/>
          <w:jc w:val="right"/>
          <w:rPr>
            <w:rFonts w:asciiTheme="majorHAnsi" w:hAnsiTheme="majorHAnsi" w:cstheme="majorBidi"/>
          </w:rPr>
        </w:pPr>
        <w:r w:rsidRPr="5B2DA54C">
          <w:rPr>
            <w:rFonts w:asciiTheme="majorHAnsi" w:hAnsiTheme="majorHAnsi" w:cstheme="majorBidi"/>
          </w:rPr>
          <w:fldChar w:fldCharType="begin"/>
        </w:r>
        <w:r w:rsidRPr="5B2DA54C">
          <w:rPr>
            <w:rFonts w:asciiTheme="majorHAnsi" w:hAnsiTheme="majorHAnsi" w:cstheme="majorBidi"/>
          </w:rPr>
          <w:instrText xml:space="preserve"> PAGE   \* MERGEFORMAT </w:instrText>
        </w:r>
        <w:r w:rsidRPr="5B2DA54C">
          <w:rPr>
            <w:rFonts w:asciiTheme="majorHAnsi" w:hAnsiTheme="majorHAnsi" w:cstheme="majorBidi"/>
          </w:rPr>
          <w:fldChar w:fldCharType="separate"/>
        </w:r>
        <w:r w:rsidRPr="5B2DA54C" w:rsidR="5B2DA54C">
          <w:rPr>
            <w:rFonts w:asciiTheme="majorHAnsi" w:hAnsiTheme="majorHAnsi" w:cstheme="majorBidi"/>
          </w:rPr>
          <w:t>2</w:t>
        </w:r>
        <w:r w:rsidRPr="5B2DA54C">
          <w:rPr>
            <w:rFonts w:asciiTheme="majorHAnsi" w:hAnsiTheme="majorHAnsi" w:cstheme="majorBidi"/>
          </w:rPr>
          <w:fldChar w:fldCharType="end"/>
        </w:r>
      </w:p>
    </w:sdtContent>
  </w:sdt>
  <w:p w:rsidR="00764BAF" w:rsidRDefault="00764BAF" w14:paraId="0C7FD543" w14:textId="325B6E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1123D" w:rsidRDefault="0061123D" w14:paraId="537BA7CB" w14:textId="77777777">
      <w:pPr>
        <w:spacing w:after="0"/>
      </w:pPr>
      <w:r>
        <w:separator/>
      </w:r>
    </w:p>
  </w:footnote>
  <w:footnote w:type="continuationSeparator" w:id="0">
    <w:p w:rsidR="0061123D" w:rsidRDefault="0061123D" w14:paraId="5671B10A" w14:textId="77777777">
      <w:pPr>
        <w:spacing w:after="0"/>
      </w:pPr>
      <w:r>
        <w:continuationSeparator/>
      </w:r>
    </w:p>
  </w:footnote>
  <w:footnote w:type="continuationNotice" w:id="1">
    <w:p w:rsidR="0061123D" w:rsidRDefault="0061123D" w14:paraId="72CC0FF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svg="http://schemas.microsoft.com/office/drawing/2016/SVG/main" mc:Ignorable="w14 w15 w16se w16cid w16 w16cex w16sdtdh wp14">
  <w:p w:rsidR="005B7175" w:rsidRDefault="00253477" w14:paraId="24263AC3" w14:textId="279593BC">
    <w:pPr>
      <w:pStyle w:val="Encabezado"/>
      <w:jc w:val="right"/>
    </w:pPr>
    <w:r w:rsidRPr="006918D6">
      <w:rPr>
        <w:noProof/>
      </w:rPr>
      <w:drawing>
        <wp:anchor distT="0" distB="0" distL="114300" distR="114300" simplePos="0" relativeHeight="251657216" behindDoc="0" locked="0" layoutInCell="1" allowOverlap="1" wp14:anchorId="05D19566" wp14:editId="58777FAA">
          <wp:simplePos x="0" y="0"/>
          <wp:positionH relativeFrom="column">
            <wp:posOffset>4004605</wp:posOffset>
          </wp:positionH>
          <wp:positionV relativeFrom="paragraph">
            <wp:posOffset>119159</wp:posOffset>
          </wp:positionV>
          <wp:extent cx="1539387" cy="419100"/>
          <wp:effectExtent l="0" t="0" r="3810" b="0"/>
          <wp:wrapNone/>
          <wp:docPr id="15" name="Gráfico 15">
            <a:extLst xmlns:a="http://schemas.openxmlformats.org/drawingml/2006/main">
              <a:ext uri="{FF2B5EF4-FFF2-40B4-BE49-F238E27FC236}">
                <a16:creationId xmlns:a16="http://schemas.microsoft.com/office/drawing/2014/main" id="{A76B4FFA-94DC-55C1-038E-58AFF4F6C23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A76B4FFA-94DC-55C1-038E-58AFF4F6C23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9387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4B2F">
      <w:rPr>
        <w:noProof/>
      </w:rPr>
      <w:drawing>
        <wp:anchor distT="0" distB="0" distL="114300" distR="114300" simplePos="0" relativeHeight="251670528" behindDoc="0" locked="0" layoutInCell="1" allowOverlap="1" wp14:anchorId="1619FB5D" wp14:editId="3B51D812">
          <wp:simplePos x="0" y="0"/>
          <wp:positionH relativeFrom="column">
            <wp:posOffset>59926</wp:posOffset>
          </wp:positionH>
          <wp:positionV relativeFrom="paragraph">
            <wp:posOffset>32636</wp:posOffset>
          </wp:positionV>
          <wp:extent cx="1200150" cy="571500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501788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52B02" w:rsidRDefault="00852B02" w14:paraId="225DEDF0" w14:textId="0DD7B7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31D2C60"/>
    <w:multiLevelType w:val="hybridMultilevel"/>
    <w:tmpl w:val="2DB024EA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C2107EF"/>
    <w:multiLevelType w:val="hybridMultilevel"/>
    <w:tmpl w:val="09008C94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0746BB5"/>
    <w:multiLevelType w:val="hybridMultilevel"/>
    <w:tmpl w:val="AD505AC4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4233655"/>
    <w:multiLevelType w:val="hybridMultilevel"/>
    <w:tmpl w:val="5032E67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EE2D7C"/>
    <w:multiLevelType w:val="hybridMultilevel"/>
    <w:tmpl w:val="4F4C804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5871F9D"/>
    <w:multiLevelType w:val="hybridMultilevel"/>
    <w:tmpl w:val="02B8B9E6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68236F9"/>
    <w:multiLevelType w:val="hybridMultilevel"/>
    <w:tmpl w:val="46A0D0F6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A12621D"/>
    <w:multiLevelType w:val="hybridMultilevel"/>
    <w:tmpl w:val="6AC0ABF6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4E776A"/>
    <w:multiLevelType w:val="hybridMultilevel"/>
    <w:tmpl w:val="E2F2FAA0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0666B6"/>
    <w:multiLevelType w:val="hybridMultilevel"/>
    <w:tmpl w:val="3AF2A4B0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9CC2E7F"/>
    <w:multiLevelType w:val="hybridMultilevel"/>
    <w:tmpl w:val="DFE63482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FA74BB0"/>
    <w:multiLevelType w:val="hybridMultilevel"/>
    <w:tmpl w:val="C9D69604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3A57C2A"/>
    <w:multiLevelType w:val="hybridMultilevel"/>
    <w:tmpl w:val="44F4D2D4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C53054B"/>
    <w:multiLevelType w:val="hybridMultilevel"/>
    <w:tmpl w:val="5CA6E1C0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E851B7"/>
    <w:multiLevelType w:val="hybridMultilevel"/>
    <w:tmpl w:val="5756E474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D256E52"/>
    <w:multiLevelType w:val="hybridMultilevel"/>
    <w:tmpl w:val="171615F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E2B2B6E"/>
    <w:multiLevelType w:val="hybridMultilevel"/>
    <w:tmpl w:val="9FAE69B6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190667C"/>
    <w:multiLevelType w:val="hybridMultilevel"/>
    <w:tmpl w:val="F23EE57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23A7F5B"/>
    <w:multiLevelType w:val="hybridMultilevel"/>
    <w:tmpl w:val="2C10C3E6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B890625"/>
    <w:multiLevelType w:val="hybridMultilevel"/>
    <w:tmpl w:val="F334CC5A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6333CF4"/>
    <w:multiLevelType w:val="hybridMultilevel"/>
    <w:tmpl w:val="3B06E0AE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A4E3E26"/>
    <w:multiLevelType w:val="hybridMultilevel"/>
    <w:tmpl w:val="12C09018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ECF77C2"/>
    <w:multiLevelType w:val="hybridMultilevel"/>
    <w:tmpl w:val="452C0DF8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0711715"/>
    <w:multiLevelType w:val="hybridMultilevel"/>
    <w:tmpl w:val="6F0A4420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4AE40B4"/>
    <w:multiLevelType w:val="hybridMultilevel"/>
    <w:tmpl w:val="D79C0A1E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A0B6984"/>
    <w:multiLevelType w:val="hybridMultilevel"/>
    <w:tmpl w:val="6ECE3190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0135132"/>
    <w:multiLevelType w:val="hybridMultilevel"/>
    <w:tmpl w:val="530433B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7EA1D8B"/>
    <w:multiLevelType w:val="hybridMultilevel"/>
    <w:tmpl w:val="482880D6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CDB268E"/>
    <w:multiLevelType w:val="hybridMultilevel"/>
    <w:tmpl w:val="B02ACBFE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15449455">
    <w:abstractNumId w:val="5"/>
  </w:num>
  <w:num w:numId="2" w16cid:durableId="1948464510">
    <w:abstractNumId w:val="3"/>
  </w:num>
  <w:num w:numId="3" w16cid:durableId="422066914">
    <w:abstractNumId w:val="2"/>
  </w:num>
  <w:num w:numId="4" w16cid:durableId="1632980059">
    <w:abstractNumId w:val="4"/>
  </w:num>
  <w:num w:numId="5" w16cid:durableId="617762459">
    <w:abstractNumId w:val="1"/>
  </w:num>
  <w:num w:numId="6" w16cid:durableId="1070617793">
    <w:abstractNumId w:val="0"/>
  </w:num>
  <w:num w:numId="7" w16cid:durableId="668867922">
    <w:abstractNumId w:val="7"/>
  </w:num>
  <w:num w:numId="8" w16cid:durableId="1923179754">
    <w:abstractNumId w:val="22"/>
  </w:num>
  <w:num w:numId="9" w16cid:durableId="1221793042">
    <w:abstractNumId w:val="8"/>
  </w:num>
  <w:num w:numId="10" w16cid:durableId="1413550278">
    <w:abstractNumId w:val="16"/>
  </w:num>
  <w:num w:numId="11" w16cid:durableId="549533016">
    <w:abstractNumId w:val="19"/>
  </w:num>
  <w:num w:numId="12" w16cid:durableId="311910575">
    <w:abstractNumId w:val="30"/>
  </w:num>
  <w:num w:numId="13" w16cid:durableId="1785465890">
    <w:abstractNumId w:val="18"/>
  </w:num>
  <w:num w:numId="14" w16cid:durableId="920060989">
    <w:abstractNumId w:val="21"/>
  </w:num>
  <w:num w:numId="15" w16cid:durableId="21324062">
    <w:abstractNumId w:val="10"/>
  </w:num>
  <w:num w:numId="16" w16cid:durableId="507407357">
    <w:abstractNumId w:val="12"/>
  </w:num>
  <w:num w:numId="17" w16cid:durableId="28536663">
    <w:abstractNumId w:val="15"/>
  </w:num>
  <w:num w:numId="18" w16cid:durableId="674068097">
    <w:abstractNumId w:val="33"/>
  </w:num>
  <w:num w:numId="19" w16cid:durableId="2028289599">
    <w:abstractNumId w:val="20"/>
  </w:num>
  <w:num w:numId="20" w16cid:durableId="1751537014">
    <w:abstractNumId w:val="28"/>
  </w:num>
  <w:num w:numId="21" w16cid:durableId="2064324099">
    <w:abstractNumId w:val="14"/>
  </w:num>
  <w:num w:numId="22" w16cid:durableId="464542280">
    <w:abstractNumId w:val="26"/>
  </w:num>
  <w:num w:numId="23" w16cid:durableId="841508955">
    <w:abstractNumId w:val="17"/>
  </w:num>
  <w:num w:numId="24" w16cid:durableId="933516236">
    <w:abstractNumId w:val="6"/>
  </w:num>
  <w:num w:numId="25" w16cid:durableId="1978411004">
    <w:abstractNumId w:val="13"/>
  </w:num>
  <w:num w:numId="26" w16cid:durableId="449516887">
    <w:abstractNumId w:val="31"/>
  </w:num>
  <w:num w:numId="27" w16cid:durableId="17900974">
    <w:abstractNumId w:val="25"/>
  </w:num>
  <w:num w:numId="28" w16cid:durableId="2060859649">
    <w:abstractNumId w:val="11"/>
  </w:num>
  <w:num w:numId="29" w16cid:durableId="694767594">
    <w:abstractNumId w:val="34"/>
  </w:num>
  <w:num w:numId="30" w16cid:durableId="1531407249">
    <w:abstractNumId w:val="29"/>
  </w:num>
  <w:num w:numId="31" w16cid:durableId="97916129">
    <w:abstractNumId w:val="23"/>
  </w:num>
  <w:num w:numId="32" w16cid:durableId="1936203639">
    <w:abstractNumId w:val="24"/>
  </w:num>
  <w:num w:numId="33" w16cid:durableId="16350148">
    <w:abstractNumId w:val="27"/>
  </w:num>
  <w:num w:numId="34" w16cid:durableId="1617905812">
    <w:abstractNumId w:val="9"/>
  </w:num>
  <w:num w:numId="35" w16cid:durableId="740369102">
    <w:abstractNumId w:val="32"/>
  </w:num>
  <w:numIdMacAtCleanup w:val="18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uan Arteaga Gutierrez(Affiliate)">
    <w15:presenceInfo w15:providerId="AD" w15:userId="S::juan.arteagagutierrez@un.org::93ee9d67-9a55-4f63-ac3a-62ca449854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EwMTAztrAwsbA0NzFT0lEKTi0uzszPAykwrQUAYKezbywAAAA="/>
  </w:docVars>
  <w:rsids>
    <w:rsidRoot w:val="00B47730"/>
    <w:rsid w:val="000034AD"/>
    <w:rsid w:val="00004579"/>
    <w:rsid w:val="0000564F"/>
    <w:rsid w:val="000056EB"/>
    <w:rsid w:val="00006427"/>
    <w:rsid w:val="00006522"/>
    <w:rsid w:val="0000659D"/>
    <w:rsid w:val="000103B0"/>
    <w:rsid w:val="00010D87"/>
    <w:rsid w:val="00012211"/>
    <w:rsid w:val="0001447C"/>
    <w:rsid w:val="00014E54"/>
    <w:rsid w:val="00014F5A"/>
    <w:rsid w:val="00016101"/>
    <w:rsid w:val="00020DB5"/>
    <w:rsid w:val="00022578"/>
    <w:rsid w:val="000248E4"/>
    <w:rsid w:val="000274BF"/>
    <w:rsid w:val="00027EA0"/>
    <w:rsid w:val="00027EBA"/>
    <w:rsid w:val="00030DEC"/>
    <w:rsid w:val="00032D8B"/>
    <w:rsid w:val="000330EE"/>
    <w:rsid w:val="00033E90"/>
    <w:rsid w:val="00034616"/>
    <w:rsid w:val="00035D55"/>
    <w:rsid w:val="000362BE"/>
    <w:rsid w:val="00040985"/>
    <w:rsid w:val="00040FCD"/>
    <w:rsid w:val="00041FA6"/>
    <w:rsid w:val="00044CF2"/>
    <w:rsid w:val="000458FC"/>
    <w:rsid w:val="00046ABC"/>
    <w:rsid w:val="00046B26"/>
    <w:rsid w:val="000526F8"/>
    <w:rsid w:val="000534FD"/>
    <w:rsid w:val="0006043F"/>
    <w:rsid w:val="0006063C"/>
    <w:rsid w:val="00061D4A"/>
    <w:rsid w:val="00061D93"/>
    <w:rsid w:val="00062FE5"/>
    <w:rsid w:val="00064E3D"/>
    <w:rsid w:val="000650BC"/>
    <w:rsid w:val="0006650C"/>
    <w:rsid w:val="000666F3"/>
    <w:rsid w:val="00067A2B"/>
    <w:rsid w:val="00070E26"/>
    <w:rsid w:val="000717A4"/>
    <w:rsid w:val="00073DDC"/>
    <w:rsid w:val="00074EC7"/>
    <w:rsid w:val="0008187F"/>
    <w:rsid w:val="00081F29"/>
    <w:rsid w:val="00083ABA"/>
    <w:rsid w:val="0008482A"/>
    <w:rsid w:val="0008514B"/>
    <w:rsid w:val="0008718D"/>
    <w:rsid w:val="00090793"/>
    <w:rsid w:val="00092E9A"/>
    <w:rsid w:val="00094795"/>
    <w:rsid w:val="00095EE0"/>
    <w:rsid w:val="000974E7"/>
    <w:rsid w:val="000A2FB1"/>
    <w:rsid w:val="000A309D"/>
    <w:rsid w:val="000A33C7"/>
    <w:rsid w:val="000A3916"/>
    <w:rsid w:val="000A3F95"/>
    <w:rsid w:val="000A4D6E"/>
    <w:rsid w:val="000B125F"/>
    <w:rsid w:val="000B165E"/>
    <w:rsid w:val="000B1FEE"/>
    <w:rsid w:val="000B34D3"/>
    <w:rsid w:val="000B4E58"/>
    <w:rsid w:val="000B69DA"/>
    <w:rsid w:val="000B7041"/>
    <w:rsid w:val="000B7644"/>
    <w:rsid w:val="000C0A14"/>
    <w:rsid w:val="000C24CC"/>
    <w:rsid w:val="000C3065"/>
    <w:rsid w:val="000C312B"/>
    <w:rsid w:val="000C568F"/>
    <w:rsid w:val="000D127C"/>
    <w:rsid w:val="000D2BBE"/>
    <w:rsid w:val="000D2E1C"/>
    <w:rsid w:val="000D40F6"/>
    <w:rsid w:val="000D4AA2"/>
    <w:rsid w:val="000D562F"/>
    <w:rsid w:val="000D5E1A"/>
    <w:rsid w:val="000D72C2"/>
    <w:rsid w:val="000E01A6"/>
    <w:rsid w:val="000E1B2D"/>
    <w:rsid w:val="000E1DFA"/>
    <w:rsid w:val="000E4A50"/>
    <w:rsid w:val="000E5C71"/>
    <w:rsid w:val="000F2DB2"/>
    <w:rsid w:val="000F384C"/>
    <w:rsid w:val="000F4FF2"/>
    <w:rsid w:val="000F5B2C"/>
    <w:rsid w:val="000F63A5"/>
    <w:rsid w:val="000F78FC"/>
    <w:rsid w:val="00103218"/>
    <w:rsid w:val="00106C96"/>
    <w:rsid w:val="00107D18"/>
    <w:rsid w:val="00111E3A"/>
    <w:rsid w:val="001141D4"/>
    <w:rsid w:val="001148CB"/>
    <w:rsid w:val="00115680"/>
    <w:rsid w:val="001208A2"/>
    <w:rsid w:val="00120CC4"/>
    <w:rsid w:val="0012140B"/>
    <w:rsid w:val="0012326D"/>
    <w:rsid w:val="00123F36"/>
    <w:rsid w:val="00124001"/>
    <w:rsid w:val="00124F92"/>
    <w:rsid w:val="00133815"/>
    <w:rsid w:val="001350E1"/>
    <w:rsid w:val="0013572F"/>
    <w:rsid w:val="00136575"/>
    <w:rsid w:val="00143077"/>
    <w:rsid w:val="00145D91"/>
    <w:rsid w:val="00146573"/>
    <w:rsid w:val="00146EAA"/>
    <w:rsid w:val="00147370"/>
    <w:rsid w:val="00147670"/>
    <w:rsid w:val="0014780E"/>
    <w:rsid w:val="0015074B"/>
    <w:rsid w:val="001512E7"/>
    <w:rsid w:val="00152641"/>
    <w:rsid w:val="00155232"/>
    <w:rsid w:val="00155F33"/>
    <w:rsid w:val="00156762"/>
    <w:rsid w:val="00156824"/>
    <w:rsid w:val="00161087"/>
    <w:rsid w:val="0016209F"/>
    <w:rsid w:val="00162445"/>
    <w:rsid w:val="00163950"/>
    <w:rsid w:val="00167340"/>
    <w:rsid w:val="00170314"/>
    <w:rsid w:val="00171C60"/>
    <w:rsid w:val="00172ABA"/>
    <w:rsid w:val="00173004"/>
    <w:rsid w:val="00174BCF"/>
    <w:rsid w:val="001755E9"/>
    <w:rsid w:val="00175ACF"/>
    <w:rsid w:val="00175B7A"/>
    <w:rsid w:val="0017776E"/>
    <w:rsid w:val="00181E5C"/>
    <w:rsid w:val="00182024"/>
    <w:rsid w:val="00182484"/>
    <w:rsid w:val="00183A4E"/>
    <w:rsid w:val="00185A42"/>
    <w:rsid w:val="0019004C"/>
    <w:rsid w:val="00193047"/>
    <w:rsid w:val="001948F3"/>
    <w:rsid w:val="001951B8"/>
    <w:rsid w:val="00195B75"/>
    <w:rsid w:val="00197E32"/>
    <w:rsid w:val="001A2942"/>
    <w:rsid w:val="001A2960"/>
    <w:rsid w:val="001A5188"/>
    <w:rsid w:val="001A5A52"/>
    <w:rsid w:val="001A610B"/>
    <w:rsid w:val="001A64E9"/>
    <w:rsid w:val="001A65BE"/>
    <w:rsid w:val="001A6E0C"/>
    <w:rsid w:val="001B006B"/>
    <w:rsid w:val="001B0176"/>
    <w:rsid w:val="001B0C8F"/>
    <w:rsid w:val="001B1461"/>
    <w:rsid w:val="001B3139"/>
    <w:rsid w:val="001B32E2"/>
    <w:rsid w:val="001B5087"/>
    <w:rsid w:val="001B6578"/>
    <w:rsid w:val="001B7F74"/>
    <w:rsid w:val="001C184C"/>
    <w:rsid w:val="001C45DD"/>
    <w:rsid w:val="001C543E"/>
    <w:rsid w:val="001C67DE"/>
    <w:rsid w:val="001C7888"/>
    <w:rsid w:val="001D0519"/>
    <w:rsid w:val="001D0B31"/>
    <w:rsid w:val="001D238C"/>
    <w:rsid w:val="001D5B6F"/>
    <w:rsid w:val="001D66E0"/>
    <w:rsid w:val="001D74BC"/>
    <w:rsid w:val="001D79F4"/>
    <w:rsid w:val="001E0087"/>
    <w:rsid w:val="001E1A0D"/>
    <w:rsid w:val="001E7705"/>
    <w:rsid w:val="001F0CB0"/>
    <w:rsid w:val="001F0ED7"/>
    <w:rsid w:val="001F688F"/>
    <w:rsid w:val="001F722B"/>
    <w:rsid w:val="00204C7A"/>
    <w:rsid w:val="00205581"/>
    <w:rsid w:val="002069DF"/>
    <w:rsid w:val="00211705"/>
    <w:rsid w:val="002127A5"/>
    <w:rsid w:val="00213186"/>
    <w:rsid w:val="00213DB7"/>
    <w:rsid w:val="002208E7"/>
    <w:rsid w:val="00222657"/>
    <w:rsid w:val="00224191"/>
    <w:rsid w:val="002244F7"/>
    <w:rsid w:val="0022467E"/>
    <w:rsid w:val="0022558D"/>
    <w:rsid w:val="00226212"/>
    <w:rsid w:val="002270DB"/>
    <w:rsid w:val="00230DE8"/>
    <w:rsid w:val="0023391A"/>
    <w:rsid w:val="00234203"/>
    <w:rsid w:val="002348CD"/>
    <w:rsid w:val="00234F89"/>
    <w:rsid w:val="002372A4"/>
    <w:rsid w:val="00241947"/>
    <w:rsid w:val="00241EEF"/>
    <w:rsid w:val="00244496"/>
    <w:rsid w:val="00244D75"/>
    <w:rsid w:val="00247108"/>
    <w:rsid w:val="0025035C"/>
    <w:rsid w:val="002507BE"/>
    <w:rsid w:val="002507E1"/>
    <w:rsid w:val="00251F24"/>
    <w:rsid w:val="002529FD"/>
    <w:rsid w:val="00253477"/>
    <w:rsid w:val="002546C9"/>
    <w:rsid w:val="00255843"/>
    <w:rsid w:val="00256F35"/>
    <w:rsid w:val="002574D8"/>
    <w:rsid w:val="00261398"/>
    <w:rsid w:val="002614A9"/>
    <w:rsid w:val="0026361A"/>
    <w:rsid w:val="00263A22"/>
    <w:rsid w:val="00265624"/>
    <w:rsid w:val="00270711"/>
    <w:rsid w:val="002712B9"/>
    <w:rsid w:val="00276503"/>
    <w:rsid w:val="0027738A"/>
    <w:rsid w:val="00277450"/>
    <w:rsid w:val="002815C0"/>
    <w:rsid w:val="00283688"/>
    <w:rsid w:val="00285F56"/>
    <w:rsid w:val="002903E2"/>
    <w:rsid w:val="002913B9"/>
    <w:rsid w:val="00294B3C"/>
    <w:rsid w:val="0029588B"/>
    <w:rsid w:val="0029639D"/>
    <w:rsid w:val="002971A8"/>
    <w:rsid w:val="00297977"/>
    <w:rsid w:val="002A1248"/>
    <w:rsid w:val="002A1407"/>
    <w:rsid w:val="002A3433"/>
    <w:rsid w:val="002A4671"/>
    <w:rsid w:val="002A4688"/>
    <w:rsid w:val="002A74CC"/>
    <w:rsid w:val="002B11D0"/>
    <w:rsid w:val="002B19C2"/>
    <w:rsid w:val="002B3D4A"/>
    <w:rsid w:val="002C00B9"/>
    <w:rsid w:val="002C1061"/>
    <w:rsid w:val="002C1FFD"/>
    <w:rsid w:val="002C29BE"/>
    <w:rsid w:val="002C3F8F"/>
    <w:rsid w:val="002C6BCD"/>
    <w:rsid w:val="002C71D9"/>
    <w:rsid w:val="002D138D"/>
    <w:rsid w:val="002D3AA9"/>
    <w:rsid w:val="002D3F72"/>
    <w:rsid w:val="002D43D4"/>
    <w:rsid w:val="002D5E81"/>
    <w:rsid w:val="002D6AA8"/>
    <w:rsid w:val="002E0C7C"/>
    <w:rsid w:val="002E139B"/>
    <w:rsid w:val="002E21A8"/>
    <w:rsid w:val="002E2A76"/>
    <w:rsid w:val="002E50ED"/>
    <w:rsid w:val="002E547C"/>
    <w:rsid w:val="002E584D"/>
    <w:rsid w:val="002F0AFF"/>
    <w:rsid w:val="002F28FC"/>
    <w:rsid w:val="002F6C0C"/>
    <w:rsid w:val="002F7D2C"/>
    <w:rsid w:val="00301591"/>
    <w:rsid w:val="00302882"/>
    <w:rsid w:val="00303374"/>
    <w:rsid w:val="00310234"/>
    <w:rsid w:val="00312535"/>
    <w:rsid w:val="00312D08"/>
    <w:rsid w:val="00312F7B"/>
    <w:rsid w:val="0031302A"/>
    <w:rsid w:val="003147AB"/>
    <w:rsid w:val="003168E7"/>
    <w:rsid w:val="00321309"/>
    <w:rsid w:val="00321521"/>
    <w:rsid w:val="00321C42"/>
    <w:rsid w:val="00326840"/>
    <w:rsid w:val="00326F90"/>
    <w:rsid w:val="00330F2B"/>
    <w:rsid w:val="00334221"/>
    <w:rsid w:val="003349CB"/>
    <w:rsid w:val="00336F78"/>
    <w:rsid w:val="0033734E"/>
    <w:rsid w:val="00340B5C"/>
    <w:rsid w:val="00341592"/>
    <w:rsid w:val="003415AC"/>
    <w:rsid w:val="00343FA3"/>
    <w:rsid w:val="00344022"/>
    <w:rsid w:val="00344CC7"/>
    <w:rsid w:val="0034731D"/>
    <w:rsid w:val="00353879"/>
    <w:rsid w:val="00354B50"/>
    <w:rsid w:val="00355D42"/>
    <w:rsid w:val="00357018"/>
    <w:rsid w:val="00357C3A"/>
    <w:rsid w:val="00360F1E"/>
    <w:rsid w:val="0036264C"/>
    <w:rsid w:val="00362727"/>
    <w:rsid w:val="00363722"/>
    <w:rsid w:val="003644BF"/>
    <w:rsid w:val="003667C3"/>
    <w:rsid w:val="00366B31"/>
    <w:rsid w:val="00370083"/>
    <w:rsid w:val="00370762"/>
    <w:rsid w:val="00371C95"/>
    <w:rsid w:val="00372909"/>
    <w:rsid w:val="00374164"/>
    <w:rsid w:val="00377021"/>
    <w:rsid w:val="003771DB"/>
    <w:rsid w:val="00381776"/>
    <w:rsid w:val="00381911"/>
    <w:rsid w:val="003824D6"/>
    <w:rsid w:val="00384EB6"/>
    <w:rsid w:val="00385112"/>
    <w:rsid w:val="00385AF9"/>
    <w:rsid w:val="00387212"/>
    <w:rsid w:val="003926BE"/>
    <w:rsid w:val="00392F89"/>
    <w:rsid w:val="00396455"/>
    <w:rsid w:val="00396478"/>
    <w:rsid w:val="003A0E9D"/>
    <w:rsid w:val="003A2ACB"/>
    <w:rsid w:val="003A322C"/>
    <w:rsid w:val="003A47AC"/>
    <w:rsid w:val="003A4BEF"/>
    <w:rsid w:val="003A5F11"/>
    <w:rsid w:val="003A625C"/>
    <w:rsid w:val="003B1301"/>
    <w:rsid w:val="003B3F04"/>
    <w:rsid w:val="003B485C"/>
    <w:rsid w:val="003B4C96"/>
    <w:rsid w:val="003B502A"/>
    <w:rsid w:val="003B6238"/>
    <w:rsid w:val="003B6B9C"/>
    <w:rsid w:val="003C2235"/>
    <w:rsid w:val="003C27D1"/>
    <w:rsid w:val="003C4789"/>
    <w:rsid w:val="003C64BE"/>
    <w:rsid w:val="003C77D9"/>
    <w:rsid w:val="003D0E27"/>
    <w:rsid w:val="003D3E8D"/>
    <w:rsid w:val="003D4153"/>
    <w:rsid w:val="003D48D5"/>
    <w:rsid w:val="003D4F3A"/>
    <w:rsid w:val="003D50B3"/>
    <w:rsid w:val="003D51D0"/>
    <w:rsid w:val="003E0A6A"/>
    <w:rsid w:val="003E419C"/>
    <w:rsid w:val="003E4562"/>
    <w:rsid w:val="003E47DF"/>
    <w:rsid w:val="003E6F03"/>
    <w:rsid w:val="003F0CAE"/>
    <w:rsid w:val="003F1CB1"/>
    <w:rsid w:val="003F2457"/>
    <w:rsid w:val="003F4D78"/>
    <w:rsid w:val="003F6EE1"/>
    <w:rsid w:val="003F7FDB"/>
    <w:rsid w:val="004009C3"/>
    <w:rsid w:val="00401B69"/>
    <w:rsid w:val="00402F6F"/>
    <w:rsid w:val="00403131"/>
    <w:rsid w:val="004035B9"/>
    <w:rsid w:val="0040381E"/>
    <w:rsid w:val="00404EEF"/>
    <w:rsid w:val="00405B31"/>
    <w:rsid w:val="00405D0B"/>
    <w:rsid w:val="00405F2C"/>
    <w:rsid w:val="004122E6"/>
    <w:rsid w:val="004133FA"/>
    <w:rsid w:val="004176B1"/>
    <w:rsid w:val="004214B7"/>
    <w:rsid w:val="004248F9"/>
    <w:rsid w:val="0042710A"/>
    <w:rsid w:val="004274B4"/>
    <w:rsid w:val="00427873"/>
    <w:rsid w:val="004302A6"/>
    <w:rsid w:val="00430644"/>
    <w:rsid w:val="00433315"/>
    <w:rsid w:val="00434AA5"/>
    <w:rsid w:val="00434B8E"/>
    <w:rsid w:val="004404FA"/>
    <w:rsid w:val="00442A19"/>
    <w:rsid w:val="00444E0A"/>
    <w:rsid w:val="00450A96"/>
    <w:rsid w:val="004512F6"/>
    <w:rsid w:val="00451FF6"/>
    <w:rsid w:val="00454488"/>
    <w:rsid w:val="0045561E"/>
    <w:rsid w:val="00455968"/>
    <w:rsid w:val="00456D1C"/>
    <w:rsid w:val="004577B6"/>
    <w:rsid w:val="00460090"/>
    <w:rsid w:val="00463AD9"/>
    <w:rsid w:val="00463B3E"/>
    <w:rsid w:val="00464EC4"/>
    <w:rsid w:val="00465F3D"/>
    <w:rsid w:val="004673C2"/>
    <w:rsid w:val="00467E41"/>
    <w:rsid w:val="00471876"/>
    <w:rsid w:val="00473012"/>
    <w:rsid w:val="004806DA"/>
    <w:rsid w:val="004808C4"/>
    <w:rsid w:val="004827AA"/>
    <w:rsid w:val="00484C44"/>
    <w:rsid w:val="00484FC9"/>
    <w:rsid w:val="004851D1"/>
    <w:rsid w:val="00487A61"/>
    <w:rsid w:val="00494933"/>
    <w:rsid w:val="00495048"/>
    <w:rsid w:val="0049509C"/>
    <w:rsid w:val="00497547"/>
    <w:rsid w:val="00497ECF"/>
    <w:rsid w:val="004A002B"/>
    <w:rsid w:val="004A11A5"/>
    <w:rsid w:val="004A3510"/>
    <w:rsid w:val="004B005E"/>
    <w:rsid w:val="004B15AA"/>
    <w:rsid w:val="004B15F4"/>
    <w:rsid w:val="004B3725"/>
    <w:rsid w:val="004B7737"/>
    <w:rsid w:val="004C065E"/>
    <w:rsid w:val="004C113A"/>
    <w:rsid w:val="004C7C7A"/>
    <w:rsid w:val="004D1C2C"/>
    <w:rsid w:val="004D3CCF"/>
    <w:rsid w:val="004D77DE"/>
    <w:rsid w:val="004E34CE"/>
    <w:rsid w:val="004E3EB5"/>
    <w:rsid w:val="004E3F6D"/>
    <w:rsid w:val="004E4319"/>
    <w:rsid w:val="004E666E"/>
    <w:rsid w:val="004E6B0B"/>
    <w:rsid w:val="004F4B71"/>
    <w:rsid w:val="004F4D56"/>
    <w:rsid w:val="004F62D1"/>
    <w:rsid w:val="004F6B30"/>
    <w:rsid w:val="00502632"/>
    <w:rsid w:val="0050333C"/>
    <w:rsid w:val="00504E5A"/>
    <w:rsid w:val="00506C96"/>
    <w:rsid w:val="00507475"/>
    <w:rsid w:val="005100BF"/>
    <w:rsid w:val="005110BD"/>
    <w:rsid w:val="005139CB"/>
    <w:rsid w:val="00514671"/>
    <w:rsid w:val="005149F2"/>
    <w:rsid w:val="00517C6B"/>
    <w:rsid w:val="00523036"/>
    <w:rsid w:val="00525938"/>
    <w:rsid w:val="005306B3"/>
    <w:rsid w:val="005331C2"/>
    <w:rsid w:val="0053578B"/>
    <w:rsid w:val="00535ACA"/>
    <w:rsid w:val="005365BE"/>
    <w:rsid w:val="00536EC9"/>
    <w:rsid w:val="00543595"/>
    <w:rsid w:val="00543A74"/>
    <w:rsid w:val="005446A6"/>
    <w:rsid w:val="0054509D"/>
    <w:rsid w:val="00547737"/>
    <w:rsid w:val="00550AD3"/>
    <w:rsid w:val="00552E42"/>
    <w:rsid w:val="00552EBC"/>
    <w:rsid w:val="00552F6B"/>
    <w:rsid w:val="00553571"/>
    <w:rsid w:val="00554C93"/>
    <w:rsid w:val="005560FC"/>
    <w:rsid w:val="00562BC4"/>
    <w:rsid w:val="00563F2D"/>
    <w:rsid w:val="00564B81"/>
    <w:rsid w:val="005671B8"/>
    <w:rsid w:val="00571F7C"/>
    <w:rsid w:val="00572C3E"/>
    <w:rsid w:val="0057300D"/>
    <w:rsid w:val="00573F3B"/>
    <w:rsid w:val="005755EA"/>
    <w:rsid w:val="00575F91"/>
    <w:rsid w:val="005840A6"/>
    <w:rsid w:val="0058458A"/>
    <w:rsid w:val="005847F8"/>
    <w:rsid w:val="0058562E"/>
    <w:rsid w:val="005860A7"/>
    <w:rsid w:val="00590CF8"/>
    <w:rsid w:val="00591EB0"/>
    <w:rsid w:val="0059302B"/>
    <w:rsid w:val="005966D1"/>
    <w:rsid w:val="00597399"/>
    <w:rsid w:val="005A007D"/>
    <w:rsid w:val="005A0DD0"/>
    <w:rsid w:val="005A6141"/>
    <w:rsid w:val="005A6168"/>
    <w:rsid w:val="005A6BF4"/>
    <w:rsid w:val="005B04F1"/>
    <w:rsid w:val="005B1642"/>
    <w:rsid w:val="005B1AA5"/>
    <w:rsid w:val="005B2A73"/>
    <w:rsid w:val="005B7175"/>
    <w:rsid w:val="005C11C5"/>
    <w:rsid w:val="005C2649"/>
    <w:rsid w:val="005C3964"/>
    <w:rsid w:val="005C4760"/>
    <w:rsid w:val="005D419C"/>
    <w:rsid w:val="005D46D3"/>
    <w:rsid w:val="005D610E"/>
    <w:rsid w:val="005D6823"/>
    <w:rsid w:val="005D76BB"/>
    <w:rsid w:val="005E52BF"/>
    <w:rsid w:val="005E73DE"/>
    <w:rsid w:val="005F02E5"/>
    <w:rsid w:val="005F33C7"/>
    <w:rsid w:val="005F36E9"/>
    <w:rsid w:val="005F57AE"/>
    <w:rsid w:val="005F60DC"/>
    <w:rsid w:val="005F6188"/>
    <w:rsid w:val="00602B6C"/>
    <w:rsid w:val="00605BD6"/>
    <w:rsid w:val="00606CA3"/>
    <w:rsid w:val="00606D18"/>
    <w:rsid w:val="006103B4"/>
    <w:rsid w:val="0061123D"/>
    <w:rsid w:val="00611DE8"/>
    <w:rsid w:val="00611F39"/>
    <w:rsid w:val="0061291A"/>
    <w:rsid w:val="00612DCF"/>
    <w:rsid w:val="00613E44"/>
    <w:rsid w:val="00615E7A"/>
    <w:rsid w:val="00616A6E"/>
    <w:rsid w:val="00616CF2"/>
    <w:rsid w:val="006201E3"/>
    <w:rsid w:val="006241E3"/>
    <w:rsid w:val="00625800"/>
    <w:rsid w:val="00625F3F"/>
    <w:rsid w:val="00626408"/>
    <w:rsid w:val="0062654B"/>
    <w:rsid w:val="00626CCF"/>
    <w:rsid w:val="0062797A"/>
    <w:rsid w:val="00627E31"/>
    <w:rsid w:val="00627F7F"/>
    <w:rsid w:val="006334CC"/>
    <w:rsid w:val="00635D9D"/>
    <w:rsid w:val="006367F4"/>
    <w:rsid w:val="00637501"/>
    <w:rsid w:val="0064227B"/>
    <w:rsid w:val="0064457E"/>
    <w:rsid w:val="0064493E"/>
    <w:rsid w:val="00645F84"/>
    <w:rsid w:val="006469F4"/>
    <w:rsid w:val="00651499"/>
    <w:rsid w:val="006518BC"/>
    <w:rsid w:val="0065390E"/>
    <w:rsid w:val="006572E9"/>
    <w:rsid w:val="006611A8"/>
    <w:rsid w:val="00661C31"/>
    <w:rsid w:val="00666078"/>
    <w:rsid w:val="00666896"/>
    <w:rsid w:val="00666E7F"/>
    <w:rsid w:val="006679A1"/>
    <w:rsid w:val="0067004A"/>
    <w:rsid w:val="006703BC"/>
    <w:rsid w:val="0067188B"/>
    <w:rsid w:val="00674463"/>
    <w:rsid w:val="00674895"/>
    <w:rsid w:val="00675BD7"/>
    <w:rsid w:val="00676DEF"/>
    <w:rsid w:val="00680DDB"/>
    <w:rsid w:val="00681AA9"/>
    <w:rsid w:val="00686762"/>
    <w:rsid w:val="00686B57"/>
    <w:rsid w:val="00690B9B"/>
    <w:rsid w:val="00691106"/>
    <w:rsid w:val="00692916"/>
    <w:rsid w:val="00693F8A"/>
    <w:rsid w:val="00695A79"/>
    <w:rsid w:val="006A5E06"/>
    <w:rsid w:val="006A665D"/>
    <w:rsid w:val="006A66A3"/>
    <w:rsid w:val="006B0096"/>
    <w:rsid w:val="006B0608"/>
    <w:rsid w:val="006B0755"/>
    <w:rsid w:val="006B2356"/>
    <w:rsid w:val="006B2B67"/>
    <w:rsid w:val="006B3EBE"/>
    <w:rsid w:val="006B3FE2"/>
    <w:rsid w:val="006B7C81"/>
    <w:rsid w:val="006B7D63"/>
    <w:rsid w:val="006C3847"/>
    <w:rsid w:val="006C7A97"/>
    <w:rsid w:val="006D03A4"/>
    <w:rsid w:val="006D0FF7"/>
    <w:rsid w:val="006D17C4"/>
    <w:rsid w:val="006D53FD"/>
    <w:rsid w:val="006E1E62"/>
    <w:rsid w:val="006E3857"/>
    <w:rsid w:val="006E47DC"/>
    <w:rsid w:val="006E4ED5"/>
    <w:rsid w:val="006E535A"/>
    <w:rsid w:val="006E5373"/>
    <w:rsid w:val="006E630E"/>
    <w:rsid w:val="006F01AF"/>
    <w:rsid w:val="006F0AD0"/>
    <w:rsid w:val="006F2D93"/>
    <w:rsid w:val="006F4FA9"/>
    <w:rsid w:val="007017D2"/>
    <w:rsid w:val="00703B0C"/>
    <w:rsid w:val="007047EC"/>
    <w:rsid w:val="00705633"/>
    <w:rsid w:val="007064E7"/>
    <w:rsid w:val="00707A5F"/>
    <w:rsid w:val="00710338"/>
    <w:rsid w:val="00710FEC"/>
    <w:rsid w:val="00712213"/>
    <w:rsid w:val="0071430A"/>
    <w:rsid w:val="007143EA"/>
    <w:rsid w:val="00717CBB"/>
    <w:rsid w:val="00720E0C"/>
    <w:rsid w:val="00722148"/>
    <w:rsid w:val="00724455"/>
    <w:rsid w:val="007249BA"/>
    <w:rsid w:val="007319FA"/>
    <w:rsid w:val="00733C63"/>
    <w:rsid w:val="00734493"/>
    <w:rsid w:val="00734F68"/>
    <w:rsid w:val="00735856"/>
    <w:rsid w:val="00735F12"/>
    <w:rsid w:val="007360BD"/>
    <w:rsid w:val="007364EA"/>
    <w:rsid w:val="00742333"/>
    <w:rsid w:val="0074319F"/>
    <w:rsid w:val="00743B2D"/>
    <w:rsid w:val="007442C2"/>
    <w:rsid w:val="00745E38"/>
    <w:rsid w:val="00751264"/>
    <w:rsid w:val="00751384"/>
    <w:rsid w:val="00753842"/>
    <w:rsid w:val="00753BCC"/>
    <w:rsid w:val="00755D2A"/>
    <w:rsid w:val="00755FF4"/>
    <w:rsid w:val="00760425"/>
    <w:rsid w:val="00760435"/>
    <w:rsid w:val="007604DB"/>
    <w:rsid w:val="00760820"/>
    <w:rsid w:val="00761BD1"/>
    <w:rsid w:val="00762F4C"/>
    <w:rsid w:val="00764BAF"/>
    <w:rsid w:val="0077135D"/>
    <w:rsid w:val="007726E5"/>
    <w:rsid w:val="007728A7"/>
    <w:rsid w:val="00773847"/>
    <w:rsid w:val="00775278"/>
    <w:rsid w:val="0077571E"/>
    <w:rsid w:val="007777DA"/>
    <w:rsid w:val="00780D2D"/>
    <w:rsid w:val="00782F23"/>
    <w:rsid w:val="0078318A"/>
    <w:rsid w:val="007849AD"/>
    <w:rsid w:val="0078575F"/>
    <w:rsid w:val="00785FCF"/>
    <w:rsid w:val="00786CF4"/>
    <w:rsid w:val="00786E40"/>
    <w:rsid w:val="007908ED"/>
    <w:rsid w:val="0079398A"/>
    <w:rsid w:val="007A1BA4"/>
    <w:rsid w:val="007A5386"/>
    <w:rsid w:val="007A5B44"/>
    <w:rsid w:val="007B2092"/>
    <w:rsid w:val="007B5E43"/>
    <w:rsid w:val="007B6D6C"/>
    <w:rsid w:val="007B6F4F"/>
    <w:rsid w:val="007C0B6D"/>
    <w:rsid w:val="007C2893"/>
    <w:rsid w:val="007C3D61"/>
    <w:rsid w:val="007C6750"/>
    <w:rsid w:val="007D006D"/>
    <w:rsid w:val="007D3DA2"/>
    <w:rsid w:val="007D7DC3"/>
    <w:rsid w:val="007E0222"/>
    <w:rsid w:val="007E210F"/>
    <w:rsid w:val="007E2475"/>
    <w:rsid w:val="007E2C9A"/>
    <w:rsid w:val="007E54B7"/>
    <w:rsid w:val="007E59A7"/>
    <w:rsid w:val="007F232F"/>
    <w:rsid w:val="007F4456"/>
    <w:rsid w:val="007F5FE0"/>
    <w:rsid w:val="00801CEA"/>
    <w:rsid w:val="00802FB9"/>
    <w:rsid w:val="00803A99"/>
    <w:rsid w:val="008041F1"/>
    <w:rsid w:val="008047D7"/>
    <w:rsid w:val="0081109D"/>
    <w:rsid w:val="0081172E"/>
    <w:rsid w:val="008136B4"/>
    <w:rsid w:val="008153BC"/>
    <w:rsid w:val="008165F5"/>
    <w:rsid w:val="00816752"/>
    <w:rsid w:val="00816B51"/>
    <w:rsid w:val="00822182"/>
    <w:rsid w:val="008235E2"/>
    <w:rsid w:val="00824897"/>
    <w:rsid w:val="00825D1A"/>
    <w:rsid w:val="00825F3C"/>
    <w:rsid w:val="0082615D"/>
    <w:rsid w:val="00826878"/>
    <w:rsid w:val="00826A0B"/>
    <w:rsid w:val="00826E9F"/>
    <w:rsid w:val="00827E78"/>
    <w:rsid w:val="008314BE"/>
    <w:rsid w:val="00832C85"/>
    <w:rsid w:val="00833373"/>
    <w:rsid w:val="008334F8"/>
    <w:rsid w:val="00835B73"/>
    <w:rsid w:val="00843C7B"/>
    <w:rsid w:val="00844690"/>
    <w:rsid w:val="00845964"/>
    <w:rsid w:val="0084688F"/>
    <w:rsid w:val="0085103E"/>
    <w:rsid w:val="00852B02"/>
    <w:rsid w:val="00853EE6"/>
    <w:rsid w:val="008546D9"/>
    <w:rsid w:val="008546F2"/>
    <w:rsid w:val="00854FBE"/>
    <w:rsid w:val="008553AC"/>
    <w:rsid w:val="00855BB2"/>
    <w:rsid w:val="0086119B"/>
    <w:rsid w:val="00864AB8"/>
    <w:rsid w:val="008668EA"/>
    <w:rsid w:val="008669B4"/>
    <w:rsid w:val="00870D9E"/>
    <w:rsid w:val="0087234D"/>
    <w:rsid w:val="008737A1"/>
    <w:rsid w:val="0087660A"/>
    <w:rsid w:val="008831A1"/>
    <w:rsid w:val="00883493"/>
    <w:rsid w:val="00883D0E"/>
    <w:rsid w:val="0088562B"/>
    <w:rsid w:val="00885B93"/>
    <w:rsid w:val="00885E1E"/>
    <w:rsid w:val="008921C6"/>
    <w:rsid w:val="00892EAD"/>
    <w:rsid w:val="008932E4"/>
    <w:rsid w:val="00893726"/>
    <w:rsid w:val="008939EF"/>
    <w:rsid w:val="00896424"/>
    <w:rsid w:val="008972BC"/>
    <w:rsid w:val="0089744C"/>
    <w:rsid w:val="008A0E15"/>
    <w:rsid w:val="008A469A"/>
    <w:rsid w:val="008B2903"/>
    <w:rsid w:val="008B465C"/>
    <w:rsid w:val="008B57C6"/>
    <w:rsid w:val="008B59F4"/>
    <w:rsid w:val="008B6162"/>
    <w:rsid w:val="008B7CC3"/>
    <w:rsid w:val="008C0E9F"/>
    <w:rsid w:val="008C20A8"/>
    <w:rsid w:val="008C32A0"/>
    <w:rsid w:val="008C4D99"/>
    <w:rsid w:val="008D06C7"/>
    <w:rsid w:val="008D2449"/>
    <w:rsid w:val="008D2DBB"/>
    <w:rsid w:val="008D3BDF"/>
    <w:rsid w:val="008D42A4"/>
    <w:rsid w:val="008D6B8D"/>
    <w:rsid w:val="008D6D15"/>
    <w:rsid w:val="008E27EF"/>
    <w:rsid w:val="008E32E8"/>
    <w:rsid w:val="008E446D"/>
    <w:rsid w:val="008E51CF"/>
    <w:rsid w:val="008F164F"/>
    <w:rsid w:val="008F55DB"/>
    <w:rsid w:val="008F64F2"/>
    <w:rsid w:val="008F6787"/>
    <w:rsid w:val="008F6F9A"/>
    <w:rsid w:val="00900E0C"/>
    <w:rsid w:val="0090139C"/>
    <w:rsid w:val="009014E7"/>
    <w:rsid w:val="00902E86"/>
    <w:rsid w:val="00903884"/>
    <w:rsid w:val="00904577"/>
    <w:rsid w:val="00905D1D"/>
    <w:rsid w:val="00907110"/>
    <w:rsid w:val="00910C34"/>
    <w:rsid w:val="00910C97"/>
    <w:rsid w:val="00911C43"/>
    <w:rsid w:val="00914E4B"/>
    <w:rsid w:val="00915022"/>
    <w:rsid w:val="009155EE"/>
    <w:rsid w:val="009175AC"/>
    <w:rsid w:val="00921562"/>
    <w:rsid w:val="00922397"/>
    <w:rsid w:val="009234B3"/>
    <w:rsid w:val="00925520"/>
    <w:rsid w:val="0092759C"/>
    <w:rsid w:val="009277BD"/>
    <w:rsid w:val="00930CFB"/>
    <w:rsid w:val="00930F57"/>
    <w:rsid w:val="0093213D"/>
    <w:rsid w:val="00932B41"/>
    <w:rsid w:val="00932DBF"/>
    <w:rsid w:val="009342F9"/>
    <w:rsid w:val="009343D6"/>
    <w:rsid w:val="00936920"/>
    <w:rsid w:val="00937B1C"/>
    <w:rsid w:val="0094074B"/>
    <w:rsid w:val="009418A1"/>
    <w:rsid w:val="00941937"/>
    <w:rsid w:val="00941990"/>
    <w:rsid w:val="00942593"/>
    <w:rsid w:val="00942C9F"/>
    <w:rsid w:val="00943638"/>
    <w:rsid w:val="00944330"/>
    <w:rsid w:val="00945A5F"/>
    <w:rsid w:val="00945CBC"/>
    <w:rsid w:val="00947047"/>
    <w:rsid w:val="009529AC"/>
    <w:rsid w:val="0095309B"/>
    <w:rsid w:val="0095329A"/>
    <w:rsid w:val="00954583"/>
    <w:rsid w:val="0096277A"/>
    <w:rsid w:val="009703C4"/>
    <w:rsid w:val="009714A8"/>
    <w:rsid w:val="00972689"/>
    <w:rsid w:val="00972E49"/>
    <w:rsid w:val="00975203"/>
    <w:rsid w:val="00975A65"/>
    <w:rsid w:val="00976D12"/>
    <w:rsid w:val="00977FD3"/>
    <w:rsid w:val="0098048A"/>
    <w:rsid w:val="00981C00"/>
    <w:rsid w:val="009838CC"/>
    <w:rsid w:val="00983DA0"/>
    <w:rsid w:val="00984824"/>
    <w:rsid w:val="0098543F"/>
    <w:rsid w:val="009860F9"/>
    <w:rsid w:val="0098682E"/>
    <w:rsid w:val="00987F0C"/>
    <w:rsid w:val="00987F23"/>
    <w:rsid w:val="00991D38"/>
    <w:rsid w:val="00991F37"/>
    <w:rsid w:val="00994F3B"/>
    <w:rsid w:val="00996AF2"/>
    <w:rsid w:val="00996E64"/>
    <w:rsid w:val="0099769C"/>
    <w:rsid w:val="009A43A0"/>
    <w:rsid w:val="009A6169"/>
    <w:rsid w:val="009A667A"/>
    <w:rsid w:val="009A706F"/>
    <w:rsid w:val="009B2F00"/>
    <w:rsid w:val="009B30B6"/>
    <w:rsid w:val="009B357A"/>
    <w:rsid w:val="009B3A7E"/>
    <w:rsid w:val="009B3B3D"/>
    <w:rsid w:val="009B69FE"/>
    <w:rsid w:val="009C05AF"/>
    <w:rsid w:val="009C0EB2"/>
    <w:rsid w:val="009C120B"/>
    <w:rsid w:val="009C250A"/>
    <w:rsid w:val="009C3C2A"/>
    <w:rsid w:val="009D37FB"/>
    <w:rsid w:val="009D3BF6"/>
    <w:rsid w:val="009D7324"/>
    <w:rsid w:val="009E0B89"/>
    <w:rsid w:val="009E0ECA"/>
    <w:rsid w:val="009E1BCA"/>
    <w:rsid w:val="009E1CBF"/>
    <w:rsid w:val="009E3848"/>
    <w:rsid w:val="009E4E24"/>
    <w:rsid w:val="009E7BCA"/>
    <w:rsid w:val="009F41AD"/>
    <w:rsid w:val="009F4D66"/>
    <w:rsid w:val="009F53F7"/>
    <w:rsid w:val="00A02226"/>
    <w:rsid w:val="00A02634"/>
    <w:rsid w:val="00A05B60"/>
    <w:rsid w:val="00A05E51"/>
    <w:rsid w:val="00A05E91"/>
    <w:rsid w:val="00A07642"/>
    <w:rsid w:val="00A116ED"/>
    <w:rsid w:val="00A14234"/>
    <w:rsid w:val="00A160EA"/>
    <w:rsid w:val="00A177E9"/>
    <w:rsid w:val="00A202B2"/>
    <w:rsid w:val="00A208ED"/>
    <w:rsid w:val="00A21543"/>
    <w:rsid w:val="00A2220D"/>
    <w:rsid w:val="00A24CB7"/>
    <w:rsid w:val="00A2517E"/>
    <w:rsid w:val="00A2634F"/>
    <w:rsid w:val="00A26A33"/>
    <w:rsid w:val="00A34BE2"/>
    <w:rsid w:val="00A34FEC"/>
    <w:rsid w:val="00A35164"/>
    <w:rsid w:val="00A411F1"/>
    <w:rsid w:val="00A41BE6"/>
    <w:rsid w:val="00A41D3C"/>
    <w:rsid w:val="00A429C5"/>
    <w:rsid w:val="00A44486"/>
    <w:rsid w:val="00A45CBC"/>
    <w:rsid w:val="00A46382"/>
    <w:rsid w:val="00A47989"/>
    <w:rsid w:val="00A500AE"/>
    <w:rsid w:val="00A510C3"/>
    <w:rsid w:val="00A51D66"/>
    <w:rsid w:val="00A57C0A"/>
    <w:rsid w:val="00A6247F"/>
    <w:rsid w:val="00A62E3F"/>
    <w:rsid w:val="00A649D9"/>
    <w:rsid w:val="00A64C53"/>
    <w:rsid w:val="00A64F0B"/>
    <w:rsid w:val="00A664DE"/>
    <w:rsid w:val="00A666E9"/>
    <w:rsid w:val="00A6682E"/>
    <w:rsid w:val="00A6684B"/>
    <w:rsid w:val="00A66900"/>
    <w:rsid w:val="00A66DA0"/>
    <w:rsid w:val="00A73FB2"/>
    <w:rsid w:val="00A7435E"/>
    <w:rsid w:val="00A747BB"/>
    <w:rsid w:val="00A74CE9"/>
    <w:rsid w:val="00A76188"/>
    <w:rsid w:val="00A76215"/>
    <w:rsid w:val="00A806FD"/>
    <w:rsid w:val="00A8283C"/>
    <w:rsid w:val="00A844BC"/>
    <w:rsid w:val="00A87425"/>
    <w:rsid w:val="00A8779A"/>
    <w:rsid w:val="00A90C16"/>
    <w:rsid w:val="00A90CFF"/>
    <w:rsid w:val="00A91612"/>
    <w:rsid w:val="00A91DE5"/>
    <w:rsid w:val="00A94D1C"/>
    <w:rsid w:val="00A95644"/>
    <w:rsid w:val="00A958E4"/>
    <w:rsid w:val="00A964F7"/>
    <w:rsid w:val="00A97D1A"/>
    <w:rsid w:val="00AA1D8D"/>
    <w:rsid w:val="00AA1F31"/>
    <w:rsid w:val="00AA26CA"/>
    <w:rsid w:val="00AA2F02"/>
    <w:rsid w:val="00AA3E2F"/>
    <w:rsid w:val="00AA6493"/>
    <w:rsid w:val="00AB0473"/>
    <w:rsid w:val="00AB3B76"/>
    <w:rsid w:val="00AB4C4D"/>
    <w:rsid w:val="00AB4DCD"/>
    <w:rsid w:val="00AB549F"/>
    <w:rsid w:val="00AB60A7"/>
    <w:rsid w:val="00AB7067"/>
    <w:rsid w:val="00AC2B00"/>
    <w:rsid w:val="00AC3894"/>
    <w:rsid w:val="00AC5BF4"/>
    <w:rsid w:val="00AC76BD"/>
    <w:rsid w:val="00AD2B3B"/>
    <w:rsid w:val="00AD2CEA"/>
    <w:rsid w:val="00AD58BF"/>
    <w:rsid w:val="00AE0703"/>
    <w:rsid w:val="00AE25DA"/>
    <w:rsid w:val="00AE2C19"/>
    <w:rsid w:val="00AF00CC"/>
    <w:rsid w:val="00AF014F"/>
    <w:rsid w:val="00AF3151"/>
    <w:rsid w:val="00AF6DD3"/>
    <w:rsid w:val="00AF762D"/>
    <w:rsid w:val="00B0030B"/>
    <w:rsid w:val="00B00584"/>
    <w:rsid w:val="00B006F7"/>
    <w:rsid w:val="00B03AF2"/>
    <w:rsid w:val="00B04B4E"/>
    <w:rsid w:val="00B05675"/>
    <w:rsid w:val="00B06602"/>
    <w:rsid w:val="00B06637"/>
    <w:rsid w:val="00B067DD"/>
    <w:rsid w:val="00B072A1"/>
    <w:rsid w:val="00B1003B"/>
    <w:rsid w:val="00B10F38"/>
    <w:rsid w:val="00B1112C"/>
    <w:rsid w:val="00B112A5"/>
    <w:rsid w:val="00B122D5"/>
    <w:rsid w:val="00B127B0"/>
    <w:rsid w:val="00B13367"/>
    <w:rsid w:val="00B13EEF"/>
    <w:rsid w:val="00B17200"/>
    <w:rsid w:val="00B2121C"/>
    <w:rsid w:val="00B21600"/>
    <w:rsid w:val="00B261E7"/>
    <w:rsid w:val="00B32E78"/>
    <w:rsid w:val="00B40AC6"/>
    <w:rsid w:val="00B412DE"/>
    <w:rsid w:val="00B41BED"/>
    <w:rsid w:val="00B41F36"/>
    <w:rsid w:val="00B44B6F"/>
    <w:rsid w:val="00B45E39"/>
    <w:rsid w:val="00B4748D"/>
    <w:rsid w:val="00B47730"/>
    <w:rsid w:val="00B47A81"/>
    <w:rsid w:val="00B47C26"/>
    <w:rsid w:val="00B47E37"/>
    <w:rsid w:val="00B50A65"/>
    <w:rsid w:val="00B514B8"/>
    <w:rsid w:val="00B515DF"/>
    <w:rsid w:val="00B571BA"/>
    <w:rsid w:val="00B57E9E"/>
    <w:rsid w:val="00B60E3D"/>
    <w:rsid w:val="00B615E2"/>
    <w:rsid w:val="00B61B5F"/>
    <w:rsid w:val="00B6224B"/>
    <w:rsid w:val="00B62E8C"/>
    <w:rsid w:val="00B6334D"/>
    <w:rsid w:val="00B63C52"/>
    <w:rsid w:val="00B643DE"/>
    <w:rsid w:val="00B64597"/>
    <w:rsid w:val="00B66AEA"/>
    <w:rsid w:val="00B677FA"/>
    <w:rsid w:val="00B71CAA"/>
    <w:rsid w:val="00B7556C"/>
    <w:rsid w:val="00B777D0"/>
    <w:rsid w:val="00B808B2"/>
    <w:rsid w:val="00B81199"/>
    <w:rsid w:val="00B816E1"/>
    <w:rsid w:val="00B823B1"/>
    <w:rsid w:val="00B84BE7"/>
    <w:rsid w:val="00B85FF0"/>
    <w:rsid w:val="00B870BC"/>
    <w:rsid w:val="00B90AC7"/>
    <w:rsid w:val="00B92F12"/>
    <w:rsid w:val="00B94447"/>
    <w:rsid w:val="00B945E5"/>
    <w:rsid w:val="00B94797"/>
    <w:rsid w:val="00B9495B"/>
    <w:rsid w:val="00B952FE"/>
    <w:rsid w:val="00B97DF2"/>
    <w:rsid w:val="00BA0025"/>
    <w:rsid w:val="00BA1E4B"/>
    <w:rsid w:val="00BA1EC6"/>
    <w:rsid w:val="00BA22C3"/>
    <w:rsid w:val="00BA49FA"/>
    <w:rsid w:val="00BB0E08"/>
    <w:rsid w:val="00BB1A39"/>
    <w:rsid w:val="00BB2664"/>
    <w:rsid w:val="00BB4A67"/>
    <w:rsid w:val="00BC1416"/>
    <w:rsid w:val="00BC21F4"/>
    <w:rsid w:val="00BC3054"/>
    <w:rsid w:val="00BC3FCD"/>
    <w:rsid w:val="00BC4D81"/>
    <w:rsid w:val="00BC57E9"/>
    <w:rsid w:val="00BC5C55"/>
    <w:rsid w:val="00BC7215"/>
    <w:rsid w:val="00BD34C4"/>
    <w:rsid w:val="00BD36BE"/>
    <w:rsid w:val="00BD42D2"/>
    <w:rsid w:val="00BD5234"/>
    <w:rsid w:val="00BD654F"/>
    <w:rsid w:val="00BE28C9"/>
    <w:rsid w:val="00BE35F7"/>
    <w:rsid w:val="00BE3DA4"/>
    <w:rsid w:val="00BE4800"/>
    <w:rsid w:val="00BE589B"/>
    <w:rsid w:val="00BE5F94"/>
    <w:rsid w:val="00BE6788"/>
    <w:rsid w:val="00BE7639"/>
    <w:rsid w:val="00BF03C3"/>
    <w:rsid w:val="00BF2D8D"/>
    <w:rsid w:val="00BF6B7F"/>
    <w:rsid w:val="00C0122A"/>
    <w:rsid w:val="00C019D0"/>
    <w:rsid w:val="00C03F8F"/>
    <w:rsid w:val="00C042B3"/>
    <w:rsid w:val="00C0454B"/>
    <w:rsid w:val="00C0657A"/>
    <w:rsid w:val="00C11AF9"/>
    <w:rsid w:val="00C14BB0"/>
    <w:rsid w:val="00C152CF"/>
    <w:rsid w:val="00C1638C"/>
    <w:rsid w:val="00C1701B"/>
    <w:rsid w:val="00C17513"/>
    <w:rsid w:val="00C21999"/>
    <w:rsid w:val="00C219D6"/>
    <w:rsid w:val="00C21A9E"/>
    <w:rsid w:val="00C22FA3"/>
    <w:rsid w:val="00C231EC"/>
    <w:rsid w:val="00C24FF6"/>
    <w:rsid w:val="00C250D8"/>
    <w:rsid w:val="00C3074A"/>
    <w:rsid w:val="00C33456"/>
    <w:rsid w:val="00C33C4F"/>
    <w:rsid w:val="00C34495"/>
    <w:rsid w:val="00C34B7D"/>
    <w:rsid w:val="00C35D41"/>
    <w:rsid w:val="00C362EB"/>
    <w:rsid w:val="00C40309"/>
    <w:rsid w:val="00C4074D"/>
    <w:rsid w:val="00C4171D"/>
    <w:rsid w:val="00C4583D"/>
    <w:rsid w:val="00C45E6B"/>
    <w:rsid w:val="00C464EF"/>
    <w:rsid w:val="00C465AF"/>
    <w:rsid w:val="00C4696A"/>
    <w:rsid w:val="00C5031A"/>
    <w:rsid w:val="00C50838"/>
    <w:rsid w:val="00C51D76"/>
    <w:rsid w:val="00C52AC1"/>
    <w:rsid w:val="00C52DAA"/>
    <w:rsid w:val="00C534AC"/>
    <w:rsid w:val="00C569EA"/>
    <w:rsid w:val="00C578F3"/>
    <w:rsid w:val="00C60A2B"/>
    <w:rsid w:val="00C60DDB"/>
    <w:rsid w:val="00C60E8D"/>
    <w:rsid w:val="00C61FE8"/>
    <w:rsid w:val="00C62B7D"/>
    <w:rsid w:val="00C63E72"/>
    <w:rsid w:val="00C644D0"/>
    <w:rsid w:val="00C67C39"/>
    <w:rsid w:val="00C709FE"/>
    <w:rsid w:val="00C70CCB"/>
    <w:rsid w:val="00C717E1"/>
    <w:rsid w:val="00C7460C"/>
    <w:rsid w:val="00C7572E"/>
    <w:rsid w:val="00C76A9E"/>
    <w:rsid w:val="00C7713C"/>
    <w:rsid w:val="00C8162D"/>
    <w:rsid w:val="00C82272"/>
    <w:rsid w:val="00C836B3"/>
    <w:rsid w:val="00C8445D"/>
    <w:rsid w:val="00C84650"/>
    <w:rsid w:val="00C8496F"/>
    <w:rsid w:val="00C84CE7"/>
    <w:rsid w:val="00C86E8A"/>
    <w:rsid w:val="00C97977"/>
    <w:rsid w:val="00CA10E9"/>
    <w:rsid w:val="00CA14FA"/>
    <w:rsid w:val="00CA16FF"/>
    <w:rsid w:val="00CA73D1"/>
    <w:rsid w:val="00CB0260"/>
    <w:rsid w:val="00CB0664"/>
    <w:rsid w:val="00CB0E63"/>
    <w:rsid w:val="00CB16A7"/>
    <w:rsid w:val="00CB1E69"/>
    <w:rsid w:val="00CB2376"/>
    <w:rsid w:val="00CB26FB"/>
    <w:rsid w:val="00CB3C97"/>
    <w:rsid w:val="00CB5094"/>
    <w:rsid w:val="00CB5800"/>
    <w:rsid w:val="00CB5C46"/>
    <w:rsid w:val="00CC3823"/>
    <w:rsid w:val="00CC478E"/>
    <w:rsid w:val="00CC524B"/>
    <w:rsid w:val="00CC5C4F"/>
    <w:rsid w:val="00CC604B"/>
    <w:rsid w:val="00CC6C30"/>
    <w:rsid w:val="00CC7B67"/>
    <w:rsid w:val="00CD12F9"/>
    <w:rsid w:val="00CD147F"/>
    <w:rsid w:val="00CD2551"/>
    <w:rsid w:val="00CE01D4"/>
    <w:rsid w:val="00CE1EE8"/>
    <w:rsid w:val="00CF01F8"/>
    <w:rsid w:val="00CF083E"/>
    <w:rsid w:val="00CF0A70"/>
    <w:rsid w:val="00CF5D48"/>
    <w:rsid w:val="00CF7C59"/>
    <w:rsid w:val="00D005FB"/>
    <w:rsid w:val="00D009D3"/>
    <w:rsid w:val="00D02B0D"/>
    <w:rsid w:val="00D05C89"/>
    <w:rsid w:val="00D062AE"/>
    <w:rsid w:val="00D06A0A"/>
    <w:rsid w:val="00D07937"/>
    <w:rsid w:val="00D12A9B"/>
    <w:rsid w:val="00D131DE"/>
    <w:rsid w:val="00D14414"/>
    <w:rsid w:val="00D15995"/>
    <w:rsid w:val="00D2198B"/>
    <w:rsid w:val="00D23ADC"/>
    <w:rsid w:val="00D3076A"/>
    <w:rsid w:val="00D30FAE"/>
    <w:rsid w:val="00D314CB"/>
    <w:rsid w:val="00D31AD0"/>
    <w:rsid w:val="00D31B46"/>
    <w:rsid w:val="00D3303C"/>
    <w:rsid w:val="00D3584B"/>
    <w:rsid w:val="00D360D1"/>
    <w:rsid w:val="00D37D2F"/>
    <w:rsid w:val="00D37E25"/>
    <w:rsid w:val="00D4167E"/>
    <w:rsid w:val="00D44821"/>
    <w:rsid w:val="00D462C8"/>
    <w:rsid w:val="00D46728"/>
    <w:rsid w:val="00D47A28"/>
    <w:rsid w:val="00D47B25"/>
    <w:rsid w:val="00D51EA1"/>
    <w:rsid w:val="00D53275"/>
    <w:rsid w:val="00D5354D"/>
    <w:rsid w:val="00D54528"/>
    <w:rsid w:val="00D54B2F"/>
    <w:rsid w:val="00D63460"/>
    <w:rsid w:val="00D63AC6"/>
    <w:rsid w:val="00D649BC"/>
    <w:rsid w:val="00D65836"/>
    <w:rsid w:val="00D6659B"/>
    <w:rsid w:val="00D70A76"/>
    <w:rsid w:val="00D710B2"/>
    <w:rsid w:val="00D71781"/>
    <w:rsid w:val="00D72799"/>
    <w:rsid w:val="00D746AC"/>
    <w:rsid w:val="00D771FC"/>
    <w:rsid w:val="00D77322"/>
    <w:rsid w:val="00D81299"/>
    <w:rsid w:val="00D82EE0"/>
    <w:rsid w:val="00D83510"/>
    <w:rsid w:val="00D8462F"/>
    <w:rsid w:val="00D861D6"/>
    <w:rsid w:val="00D862E6"/>
    <w:rsid w:val="00D8714F"/>
    <w:rsid w:val="00D87BED"/>
    <w:rsid w:val="00D92BA5"/>
    <w:rsid w:val="00D93BC6"/>
    <w:rsid w:val="00D957C9"/>
    <w:rsid w:val="00D96277"/>
    <w:rsid w:val="00D96C20"/>
    <w:rsid w:val="00D97404"/>
    <w:rsid w:val="00DA00AB"/>
    <w:rsid w:val="00DA0635"/>
    <w:rsid w:val="00DA0705"/>
    <w:rsid w:val="00DA278A"/>
    <w:rsid w:val="00DA3574"/>
    <w:rsid w:val="00DA35F4"/>
    <w:rsid w:val="00DA4720"/>
    <w:rsid w:val="00DA5317"/>
    <w:rsid w:val="00DA539F"/>
    <w:rsid w:val="00DA5F68"/>
    <w:rsid w:val="00DA7422"/>
    <w:rsid w:val="00DB00D6"/>
    <w:rsid w:val="00DB10F9"/>
    <w:rsid w:val="00DB42FA"/>
    <w:rsid w:val="00DB4AD0"/>
    <w:rsid w:val="00DB675F"/>
    <w:rsid w:val="00DB7313"/>
    <w:rsid w:val="00DC08D8"/>
    <w:rsid w:val="00DC133A"/>
    <w:rsid w:val="00DC1408"/>
    <w:rsid w:val="00DC43AE"/>
    <w:rsid w:val="00DC5091"/>
    <w:rsid w:val="00DC7D6B"/>
    <w:rsid w:val="00DD3647"/>
    <w:rsid w:val="00DE055C"/>
    <w:rsid w:val="00DE1A31"/>
    <w:rsid w:val="00DE1D2B"/>
    <w:rsid w:val="00DE334E"/>
    <w:rsid w:val="00DE751F"/>
    <w:rsid w:val="00DF22E7"/>
    <w:rsid w:val="00DF2D0E"/>
    <w:rsid w:val="00DF2E62"/>
    <w:rsid w:val="00DF39D2"/>
    <w:rsid w:val="00DF5B92"/>
    <w:rsid w:val="00E00C22"/>
    <w:rsid w:val="00E03320"/>
    <w:rsid w:val="00E06F1F"/>
    <w:rsid w:val="00E11EA5"/>
    <w:rsid w:val="00E13A26"/>
    <w:rsid w:val="00E14D6A"/>
    <w:rsid w:val="00E15171"/>
    <w:rsid w:val="00E15BD6"/>
    <w:rsid w:val="00E15F17"/>
    <w:rsid w:val="00E21CB1"/>
    <w:rsid w:val="00E2678D"/>
    <w:rsid w:val="00E26BE6"/>
    <w:rsid w:val="00E301E6"/>
    <w:rsid w:val="00E30483"/>
    <w:rsid w:val="00E31CB2"/>
    <w:rsid w:val="00E31E75"/>
    <w:rsid w:val="00E34543"/>
    <w:rsid w:val="00E41E0C"/>
    <w:rsid w:val="00E45236"/>
    <w:rsid w:val="00E467CD"/>
    <w:rsid w:val="00E47191"/>
    <w:rsid w:val="00E479C3"/>
    <w:rsid w:val="00E510B8"/>
    <w:rsid w:val="00E529F8"/>
    <w:rsid w:val="00E561C9"/>
    <w:rsid w:val="00E56A0F"/>
    <w:rsid w:val="00E57E1D"/>
    <w:rsid w:val="00E61B47"/>
    <w:rsid w:val="00E6410E"/>
    <w:rsid w:val="00E644D6"/>
    <w:rsid w:val="00E65BB3"/>
    <w:rsid w:val="00E66ABD"/>
    <w:rsid w:val="00E70B04"/>
    <w:rsid w:val="00E735C8"/>
    <w:rsid w:val="00E76D57"/>
    <w:rsid w:val="00E76E11"/>
    <w:rsid w:val="00E77573"/>
    <w:rsid w:val="00E82657"/>
    <w:rsid w:val="00E82D97"/>
    <w:rsid w:val="00E8323C"/>
    <w:rsid w:val="00E8327D"/>
    <w:rsid w:val="00E8542A"/>
    <w:rsid w:val="00E92295"/>
    <w:rsid w:val="00E926AC"/>
    <w:rsid w:val="00E92C6D"/>
    <w:rsid w:val="00E943CD"/>
    <w:rsid w:val="00E95C8B"/>
    <w:rsid w:val="00E95EDC"/>
    <w:rsid w:val="00E9619D"/>
    <w:rsid w:val="00E961C5"/>
    <w:rsid w:val="00E97DA6"/>
    <w:rsid w:val="00E97FA9"/>
    <w:rsid w:val="00EA0126"/>
    <w:rsid w:val="00EA07A8"/>
    <w:rsid w:val="00EA08E1"/>
    <w:rsid w:val="00EA0B3E"/>
    <w:rsid w:val="00EA2C9E"/>
    <w:rsid w:val="00EA2D66"/>
    <w:rsid w:val="00EA3FCC"/>
    <w:rsid w:val="00EA40C1"/>
    <w:rsid w:val="00EA474F"/>
    <w:rsid w:val="00EA4CB9"/>
    <w:rsid w:val="00EB3BF7"/>
    <w:rsid w:val="00EB42D2"/>
    <w:rsid w:val="00EB531F"/>
    <w:rsid w:val="00EB5B84"/>
    <w:rsid w:val="00EB7FCD"/>
    <w:rsid w:val="00EC0723"/>
    <w:rsid w:val="00EC0D70"/>
    <w:rsid w:val="00EC1463"/>
    <w:rsid w:val="00EC1CA4"/>
    <w:rsid w:val="00EC1D24"/>
    <w:rsid w:val="00EC37BC"/>
    <w:rsid w:val="00EC5ECA"/>
    <w:rsid w:val="00EC67F1"/>
    <w:rsid w:val="00EC704B"/>
    <w:rsid w:val="00EC7A9E"/>
    <w:rsid w:val="00EC7C20"/>
    <w:rsid w:val="00ED3BA3"/>
    <w:rsid w:val="00ED4C59"/>
    <w:rsid w:val="00ED4E87"/>
    <w:rsid w:val="00EE0CCD"/>
    <w:rsid w:val="00EE4E74"/>
    <w:rsid w:val="00EE52A2"/>
    <w:rsid w:val="00EE5414"/>
    <w:rsid w:val="00EE5F53"/>
    <w:rsid w:val="00EF0150"/>
    <w:rsid w:val="00EF1A93"/>
    <w:rsid w:val="00EF22E0"/>
    <w:rsid w:val="00EF53D6"/>
    <w:rsid w:val="00EF53DA"/>
    <w:rsid w:val="00EF69D5"/>
    <w:rsid w:val="00EF73EC"/>
    <w:rsid w:val="00EF7F82"/>
    <w:rsid w:val="00F01C25"/>
    <w:rsid w:val="00F02F47"/>
    <w:rsid w:val="00F07324"/>
    <w:rsid w:val="00F101A1"/>
    <w:rsid w:val="00F113A1"/>
    <w:rsid w:val="00F12A30"/>
    <w:rsid w:val="00F12BCA"/>
    <w:rsid w:val="00F12DB0"/>
    <w:rsid w:val="00F1510D"/>
    <w:rsid w:val="00F15133"/>
    <w:rsid w:val="00F16695"/>
    <w:rsid w:val="00F17724"/>
    <w:rsid w:val="00F17EEC"/>
    <w:rsid w:val="00F20618"/>
    <w:rsid w:val="00F20742"/>
    <w:rsid w:val="00F20CFD"/>
    <w:rsid w:val="00F20E99"/>
    <w:rsid w:val="00F22494"/>
    <w:rsid w:val="00F22DDC"/>
    <w:rsid w:val="00F23135"/>
    <w:rsid w:val="00F2376C"/>
    <w:rsid w:val="00F237BF"/>
    <w:rsid w:val="00F33AD4"/>
    <w:rsid w:val="00F34AD6"/>
    <w:rsid w:val="00F36C66"/>
    <w:rsid w:val="00F40537"/>
    <w:rsid w:val="00F413CE"/>
    <w:rsid w:val="00F42417"/>
    <w:rsid w:val="00F428C7"/>
    <w:rsid w:val="00F42BA4"/>
    <w:rsid w:val="00F435CC"/>
    <w:rsid w:val="00F43A45"/>
    <w:rsid w:val="00F46F5C"/>
    <w:rsid w:val="00F52979"/>
    <w:rsid w:val="00F52C19"/>
    <w:rsid w:val="00F54DCF"/>
    <w:rsid w:val="00F54E45"/>
    <w:rsid w:val="00F55F25"/>
    <w:rsid w:val="00F56094"/>
    <w:rsid w:val="00F60D06"/>
    <w:rsid w:val="00F62680"/>
    <w:rsid w:val="00F62FEB"/>
    <w:rsid w:val="00F637C8"/>
    <w:rsid w:val="00F6427A"/>
    <w:rsid w:val="00F6541E"/>
    <w:rsid w:val="00F66441"/>
    <w:rsid w:val="00F66621"/>
    <w:rsid w:val="00F71DCA"/>
    <w:rsid w:val="00F734AB"/>
    <w:rsid w:val="00F74415"/>
    <w:rsid w:val="00F75A5C"/>
    <w:rsid w:val="00F77AB0"/>
    <w:rsid w:val="00F80EAD"/>
    <w:rsid w:val="00F81AD4"/>
    <w:rsid w:val="00F8384F"/>
    <w:rsid w:val="00F8465D"/>
    <w:rsid w:val="00F90CD2"/>
    <w:rsid w:val="00F92EF5"/>
    <w:rsid w:val="00F93B84"/>
    <w:rsid w:val="00F9411A"/>
    <w:rsid w:val="00F947CA"/>
    <w:rsid w:val="00F968E0"/>
    <w:rsid w:val="00F97730"/>
    <w:rsid w:val="00FA2F8A"/>
    <w:rsid w:val="00FA34F2"/>
    <w:rsid w:val="00FA3542"/>
    <w:rsid w:val="00FA45E7"/>
    <w:rsid w:val="00FA55B6"/>
    <w:rsid w:val="00FB02C1"/>
    <w:rsid w:val="00FB0D8E"/>
    <w:rsid w:val="00FB1ED7"/>
    <w:rsid w:val="00FB41F2"/>
    <w:rsid w:val="00FB4C54"/>
    <w:rsid w:val="00FB5F94"/>
    <w:rsid w:val="00FB6389"/>
    <w:rsid w:val="00FB743B"/>
    <w:rsid w:val="00FC19F2"/>
    <w:rsid w:val="00FC3151"/>
    <w:rsid w:val="00FC5614"/>
    <w:rsid w:val="00FC693F"/>
    <w:rsid w:val="00FD0398"/>
    <w:rsid w:val="00FD0448"/>
    <w:rsid w:val="00FD0893"/>
    <w:rsid w:val="00FD26EA"/>
    <w:rsid w:val="00FD2997"/>
    <w:rsid w:val="00FD3FC8"/>
    <w:rsid w:val="00FD4192"/>
    <w:rsid w:val="00FD77A8"/>
    <w:rsid w:val="00FE389B"/>
    <w:rsid w:val="00FF59CB"/>
    <w:rsid w:val="00FF6E70"/>
    <w:rsid w:val="00FF75A5"/>
    <w:rsid w:val="00FF7732"/>
    <w:rsid w:val="3B2B1302"/>
    <w:rsid w:val="40B6D299"/>
    <w:rsid w:val="5B2DA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F062FB"/>
  <w14:defaultImageDpi w14:val="300"/>
  <w15:docId w15:val="{0C25CE62-4A1F-4A0E-A7B8-9E8E76D98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227B"/>
    <w:pPr>
      <w:jc w:val="both"/>
    </w:pPr>
    <w:rPr>
      <w:rFonts w:ascii="Calibri Light" w:hAnsi="Calibri Light"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5B2DA54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205B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5B2DA54C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84BE0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5B2DA54C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64646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5B2DA54C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B2DA54C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B2DA54C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B2DA54C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B2DA54C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B2DA54C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5B2DA54C"/>
    <w:pPr>
      <w:tabs>
        <w:tab w:val="center" w:pos="4680"/>
        <w:tab w:val="right" w:pos="9360"/>
      </w:tabs>
      <w:spacing w:after="0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5B2DA54C"/>
    <w:pPr>
      <w:tabs>
        <w:tab w:val="center" w:pos="4680"/>
        <w:tab w:val="right" w:pos="9360"/>
      </w:tabs>
      <w:spacing w:after="0"/>
    </w:pPr>
    <w:rPr>
      <w:sz w:val="18"/>
      <w:szCs w:val="18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5B2DA54C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5B2DA54C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5B2DA54C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5B2DA54C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5B2DA54C"/>
    <w:pPr>
      <w:spacing w:after="120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5B2DA54C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5B2DA54C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5B2DA54C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5B2DA54C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5B2DA54C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5B2DA54C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5B2DA54C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5B2DA54C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5B2DA54C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5B2DA54C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5B2DA54C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5B2DA54C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5B2DA54C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5B2DA54C"/>
    <w:pPr>
      <w:jc w:val="center"/>
    </w:pPr>
    <w:rPr>
      <w:i/>
      <w:iCs/>
      <w:sz w:val="20"/>
      <w:szCs w:val="20"/>
      <w:lang w:val="es-MX"/>
    </w:rPr>
  </w:style>
  <w:style w:type="character" w:styleId="CitaCar" w:customStyle="1">
    <w:name w:val="Cita Car"/>
    <w:basedOn w:val="Fuentedeprrafopredeter"/>
    <w:link w:val="Cita"/>
    <w:uiPriority w:val="29"/>
    <w:rsid w:val="005B04F1"/>
    <w:rPr>
      <w:rFonts w:ascii="Calibri Light" w:hAnsi="Calibri Light"/>
      <w:i/>
      <w:sz w:val="20"/>
      <w:lang w:val="es-MX"/>
    </w:rPr>
  </w:style>
  <w:style w:type="character" w:styleId="Ttulo4Car" w:customStyle="1">
    <w:name w:val="Título 4 Car"/>
    <w:basedOn w:val="Fuentedeprrafopredeter"/>
    <w:link w:val="Ttulo4"/>
    <w:uiPriority w:val="9"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5B2DA54C"/>
    <w:pPr>
      <w:jc w:val="center"/>
    </w:pPr>
    <w:rPr>
      <w:i/>
      <w:i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B2DA54C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5B2DA54C"/>
    <w:pPr>
      <w:spacing w:after="0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9A6169"/>
    <w:rPr>
      <w:rFonts w:ascii="Calibri Light" w:hAnsi="Calibri Light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A6169"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rsid w:val="5B2DA54C"/>
    <w:pPr>
      <w:tabs>
        <w:tab w:val="right" w:leader="dot" w:pos="8630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5B2DA54C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5B2DA54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5347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43CD"/>
    <w:rPr>
      <w:color w:val="605E5C"/>
      <w:shd w:val="clear" w:color="auto" w:fill="E1DFDD"/>
    </w:rPr>
  </w:style>
  <w:style w:type="paragraph" w:styleId="Tabladeilustraciones">
    <w:name w:val="table of figures"/>
    <w:basedOn w:val="Normal"/>
    <w:next w:val="Normal"/>
    <w:uiPriority w:val="99"/>
    <w:unhideWhenUsed/>
    <w:rsid w:val="5B2DA54C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5B2DA54C"/>
  </w:style>
  <w:style w:type="character" w:styleId="Hipervnculovisitado">
    <w:name w:val="FollowedHyperlink"/>
    <w:basedOn w:val="Fuentedeprrafopredeter"/>
    <w:uiPriority w:val="99"/>
    <w:semiHidden/>
    <w:unhideWhenUsed/>
    <w:rsid w:val="00147370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16108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6108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61087"/>
    <w:rPr>
      <w:rFonts w:ascii="Calibri Light" w:hAnsi="Calibri Light"/>
      <w:sz w:val="20"/>
      <w:szCs w:val="20"/>
      <w:lang w:val="es-B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6108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161087"/>
    <w:rPr>
      <w:rFonts w:ascii="Calibri Light" w:hAnsi="Calibri Light"/>
      <w:b/>
      <w:bCs/>
      <w:sz w:val="20"/>
      <w:szCs w:val="20"/>
      <w:lang w:val="es-BO"/>
    </w:rPr>
  </w:style>
  <w:style w:type="table" w:styleId="Tablaconcuadrcula1clara-nfasis1">
    <w:name w:val="Grid Table 1 Light Accent 1"/>
    <w:basedOn w:val="Tablanormal"/>
    <w:uiPriority w:val="46"/>
    <w:rsid w:val="004F62D1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n">
    <w:name w:val="Revision"/>
    <w:hidden/>
    <w:uiPriority w:val="99"/>
    <w:semiHidden/>
    <w:rsid w:val="00A47989"/>
    <w:pPr>
      <w:spacing w:after="0" w:line="240" w:lineRule="auto"/>
    </w:pPr>
    <w:rPr>
      <w:rFonts w:ascii="Calibri Light" w:hAnsi="Calibri Light"/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9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725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4781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5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image" Target="media/image19.pn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comments" Target="comments.xml" Id="R1d103d1e3aed4233" /><Relationship Type="http://schemas.microsoft.com/office/2016/09/relationships/commentsIds" Target="commentsIds.xml" Id="Ra68605cf1c524581" /><Relationship Type="http://schemas.microsoft.com/office/2011/relationships/commentsExtended" Target="commentsExtended.xml" Id="R94cc26bae53b4264" /><Relationship Type="http://schemas.microsoft.com/office/2018/08/relationships/commentsExtensible" Target="commentsExtensible.xml" Id="R0af5f698f8494859" /><Relationship Type="http://schemas.microsoft.com/office/2011/relationships/people" Target="people.xml" Id="Rc96a3ccb490c486a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bfec2f-c13c-4dd8-9050-c7aa39dcf5bc">
      <Terms xmlns="http://schemas.microsoft.com/office/infopath/2007/PartnerControls"/>
    </lcf76f155ced4ddcb4097134ff3c332f>
    <TaxCatchAll xmlns="6c4023fd-2575-4a6b-a65b-52e1dc3e0d4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D7C7894D9494F865539DBF9BB2EC1" ma:contentTypeVersion="16" ma:contentTypeDescription="Create a new document." ma:contentTypeScope="" ma:versionID="5b6873c2bd2653071ce4cb3488fe71bb">
  <xsd:schema xmlns:xsd="http://www.w3.org/2001/XMLSchema" xmlns:xs="http://www.w3.org/2001/XMLSchema" xmlns:p="http://schemas.microsoft.com/office/2006/metadata/properties" xmlns:ns2="c2bfec2f-c13c-4dd8-9050-c7aa39dcf5bc" xmlns:ns3="6c4023fd-2575-4a6b-a65b-52e1dc3e0d49" targetNamespace="http://schemas.microsoft.com/office/2006/metadata/properties" ma:root="true" ma:fieldsID="dd20f934110ddd7001f432611e50e7b0" ns2:_="" ns3:_="">
    <xsd:import namespace="c2bfec2f-c13c-4dd8-9050-c7aa39dcf5bc"/>
    <xsd:import namespace="6c4023fd-2575-4a6b-a65b-52e1dc3e0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fec2f-c13c-4dd8-9050-c7aa39dcf5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023fd-2575-4a6b-a65b-52e1dc3e0d4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45c6bc4-7e64-4a0b-9c56-041bb8ecc9bd}" ma:internalName="TaxCatchAll" ma:showField="CatchAllData" ma:web="6c4023fd-2575-4a6b-a65b-52e1dc3e0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Ban17</b:Tag>
    <b:SourceType>Book</b:SourceType>
    <b:Guid>{FD6315CC-3C2D-4300-85EB-D83D3B6EA73A}</b:Guid>
    <b:Author>
      <b:Author>
        <b:Corporate>Banco Interamericano de Desarrollo - BID</b:Corporate>
      </b:Author>
    </b:Author>
    <b:Title>Conceptualización del Sistema de Información para la Gestión Integral de Residuos Sólidos</b:Title>
    <b:Year>2017</b:Year>
    <b:City>La Paz, Bolivia</b:City>
    <b:RefOrder>4</b:RefOrder>
  </b:Source>
  <b:Source>
    <b:Tag>Mento</b:Tag>
    <b:SourceType>Report</b:SourceType>
    <b:Guid>{1CE877D6-57CB-4C97-A5F6-E4A404A42C36}</b:Guid>
    <b:Title>Informe Técnico de Diagnóstico de Infraestructura y Plataforma SIGIR actual</b:Title>
    <b:Year>2025, agosto</b:Year>
    <b:City>La Paz, Bolivia</b:City>
    <b:Author>
      <b:Author>
        <b:NameList>
          <b:Person>
            <b:Last>Mendoza Apaza</b:Last>
            <b:Middle>Freddy</b:Middle>
            <b:First>Elmer</b:First>
          </b:Person>
        </b:NameList>
      </b:Author>
    </b:Author>
    <b:RefOrder>2</b:RefOrder>
  </b:Source>
  <b:Source>
    <b:Tag>Menio</b:Tag>
    <b:SourceType>Report</b:SourceType>
    <b:Guid>{2D3399EE-FC68-42FE-861C-EF408746469E}</b:Guid>
    <b:Author>
      <b:Author>
        <b:NameList>
          <b:Person>
            <b:Last>Mendoza Apaza</b:Last>
            <b:Middle>Freddy</b:Middle>
            <b:First>Elmer</b:First>
          </b:Person>
        </b:NameList>
      </b:Author>
    </b:Author>
    <b:Title>Documento de Análisis de Brechas Tecnológicas del SIGIR</b:Title>
    <b:Year>2025, julio</b:Year>
    <b:City>La Paz, Bolivia</b:City>
    <b:RefOrder>1</b:RefOrder>
  </b:Source>
  <b:Source>
    <b:Tag>Menre</b:Tag>
    <b:SourceType>Report</b:SourceType>
    <b:Guid>{D4820B47-BD3E-409F-813A-C686175E3A66}</b:Guid>
    <b:Title>Informe Técnico de Arquitectura SIGIR-GAM</b:Title>
    <b:Year>2025, septiembre</b:Year>
    <b:City>La Paz, Bolivia</b:City>
    <b:Author>
      <b:Author>
        <b:NameList>
          <b:Person>
            <b:Last>Mendoza Apaza</b:Last>
            <b:Middle>Freddy</b:Middle>
            <b:First>Elmer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9A8F2822-6762-4C93-B242-C1ADA0E3E346}">
  <ds:schemaRefs>
    <ds:schemaRef ds:uri="http://schemas.microsoft.com/office/2006/metadata/properties"/>
    <ds:schemaRef ds:uri="http://schemas.microsoft.com/office/infopath/2007/PartnerControls"/>
    <ds:schemaRef ds:uri="c2bfec2f-c13c-4dd8-9050-c7aa39dcf5bc"/>
    <ds:schemaRef ds:uri="6c4023fd-2575-4a6b-a65b-52e1dc3e0d49"/>
  </ds:schemaRefs>
</ds:datastoreItem>
</file>

<file path=customXml/itemProps2.xml><?xml version="1.0" encoding="utf-8"?>
<ds:datastoreItem xmlns:ds="http://schemas.openxmlformats.org/officeDocument/2006/customXml" ds:itemID="{F8AB9722-A115-418E-B64D-8283BACD72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E26AA4-4BE6-4FDD-9F04-11BAF1EA4BB8}"/>
</file>

<file path=customXml/itemProps4.xml><?xml version="1.0" encoding="utf-8"?>
<ds:datastoreItem xmlns:ds="http://schemas.openxmlformats.org/officeDocument/2006/customXml" ds:itemID="{6B4680E2-A660-47B8-A6DF-31B12B612C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Arteaga Gutierrez(Affiliate)</cp:lastModifiedBy>
  <cp:revision>1406</cp:revision>
  <cp:lastPrinted>2025-09-24T12:15:00Z</cp:lastPrinted>
  <dcterms:created xsi:type="dcterms:W3CDTF">2025-08-13T20:25:00Z</dcterms:created>
  <dcterms:modified xsi:type="dcterms:W3CDTF">2026-01-22T03:06:26Z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0x01010065ED7C7894D9494F865539DBF9BB2EC1</vt:lpwstr>
  </property>
  <property fmtid="{D5CDD505-2E9C-101B-9397-08002B2CF9AE}" pid="3" name="ComplianceAssetId">
    <vt:lpwstr/>
  </property>
  <property fmtid="{D5CDD505-2E9C-101B-9397-08002B2CF9AE}" pid="4" name="_activity">
    <vt:lpwstr>{"FileActivityType":"9","FileActivityTimeStamp":"2025-08-13T21:01:17.940Z","FileActivityUsersOnPage":[{"DisplayName":"Elmer Freddy Mendoza Apaza(Affiliate)","Id":"elmer.mendozaapaza@un.org"},{"DisplayName":"Ana Bernal(Affiliate)","Id":"ana.bernaliaiguez1@un.org"},{"DisplayName":"Fernando Molina (Affiliate)","Id":"fernando.molina@un.org"},{"DisplayName":"Javier Baquero Maldonado(Affiliate)","Id":"javier.baqueromaldonado@un.org"}],"FileActivityNavigationId":null}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