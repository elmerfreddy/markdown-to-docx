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0B14" w14:textId="77777777" w:rsidR="00DA35F4" w:rsidRDefault="00DA35F4">
      <w:pPr>
        <w:jc w:val="center"/>
        <w:rPr>
          <w:rFonts w:ascii="Montserrat" w:hAnsi="Montserrat"/>
          <w:color w:val="00205B"/>
          <w:sz w:val="52"/>
          <w:lang w:val="es-MX"/>
        </w:rPr>
      </w:pPr>
    </w:p>
    <w:p w14:paraId="0067CEDE" w14:textId="0B75BA3A" w:rsidR="00A51D66" w:rsidRDefault="00A51D66">
      <w:pPr>
        <w:jc w:val="center"/>
        <w:rPr>
          <w:rFonts w:ascii="Montserrat" w:hAnsi="Montserrat"/>
          <w:color w:val="00205B"/>
          <w:sz w:val="52"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187804" wp14:editId="658829DD">
            <wp:simplePos x="0" y="0"/>
            <wp:positionH relativeFrom="column">
              <wp:posOffset>1504950</wp:posOffset>
            </wp:positionH>
            <wp:positionV relativeFrom="paragraph">
              <wp:posOffset>499745</wp:posOffset>
            </wp:positionV>
            <wp:extent cx="2520950" cy="1200150"/>
            <wp:effectExtent l="0" t="0" r="0" b="0"/>
            <wp:wrapTopAndBottom/>
            <wp:docPr id="37950178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0178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88815" w14:textId="657F3384" w:rsidR="00A510C3" w:rsidRDefault="00E76E11">
      <w:pPr>
        <w:jc w:val="center"/>
        <w:rPr>
          <w:color w:val="84BE00"/>
          <w:sz w:val="28"/>
          <w:lang w:val="es-MX"/>
        </w:rPr>
      </w:pPr>
      <w:r>
        <w:rPr>
          <w:rFonts w:asciiTheme="majorHAnsi" w:hAnsiTheme="majorHAnsi" w:cstheme="majorHAnsi"/>
          <w:b/>
          <w:bCs/>
          <w:color w:val="00205B"/>
          <w:sz w:val="56"/>
          <w:szCs w:val="24"/>
          <w:lang w:val="es-MX"/>
        </w:rPr>
        <w:t>TÍTULO DEL DOCUMENTO</w:t>
      </w:r>
      <w:r w:rsidR="00DA35F4" w:rsidRPr="00852B02">
        <w:rPr>
          <w:lang w:val="es-MX"/>
        </w:rPr>
        <w:br/>
      </w:r>
      <w:r w:rsidRPr="00764BAF">
        <w:rPr>
          <w:rFonts w:asciiTheme="majorHAnsi" w:hAnsiTheme="majorHAnsi" w:cstheme="majorHAnsi"/>
          <w:b/>
          <w:bCs/>
          <w:color w:val="84BE00"/>
          <w:sz w:val="28"/>
          <w:lang w:val="es-MX"/>
        </w:rPr>
        <w:t>Subtítulo del documento</w:t>
      </w:r>
      <w:r w:rsidR="00764BAF">
        <w:rPr>
          <w:color w:val="84BE00"/>
          <w:sz w:val="28"/>
          <w:lang w:val="es-MX"/>
        </w:rPr>
        <w:t xml:space="preserve"> </w:t>
      </w:r>
    </w:p>
    <w:p w14:paraId="724AEEF5" w14:textId="77777777" w:rsidR="00764BAF" w:rsidRDefault="00764BAF">
      <w:pPr>
        <w:jc w:val="center"/>
        <w:rPr>
          <w:color w:val="84BE00"/>
          <w:sz w:val="28"/>
          <w:lang w:val="es-MX"/>
        </w:rPr>
      </w:pPr>
    </w:p>
    <w:p w14:paraId="7A7AC2CC" w14:textId="77777777" w:rsidR="00764BAF" w:rsidRDefault="00764BAF">
      <w:pPr>
        <w:jc w:val="center"/>
        <w:rPr>
          <w:color w:val="84BE00"/>
          <w:sz w:val="28"/>
          <w:lang w:val="es-MX"/>
        </w:rPr>
      </w:pPr>
    </w:p>
    <w:p w14:paraId="4DE1D6E7" w14:textId="4AE238DA" w:rsidR="00764BAF" w:rsidRDefault="00764BAF" w:rsidP="00764BAF">
      <w:pPr>
        <w:jc w:val="right"/>
        <w:rPr>
          <w:lang w:val="es-MX"/>
        </w:rPr>
      </w:pPr>
      <w:r>
        <w:rPr>
          <w:lang w:val="es-MX"/>
        </w:rPr>
        <w:t>Elaborado por:</w:t>
      </w:r>
    </w:p>
    <w:p w14:paraId="254846A0" w14:textId="63ABDA09" w:rsidR="00764BAF" w:rsidRPr="00852B02" w:rsidRDefault="00764BAF" w:rsidP="00764BAF">
      <w:pPr>
        <w:jc w:val="right"/>
        <w:rPr>
          <w:lang w:val="es-MX"/>
        </w:rPr>
      </w:pPr>
      <w:r>
        <w:rPr>
          <w:lang w:val="es-MX"/>
        </w:rPr>
        <w:t>Fecha:</w:t>
      </w:r>
    </w:p>
    <w:p w14:paraId="1422BA11" w14:textId="77777777" w:rsidR="00A51D66" w:rsidRDefault="00DA35F4">
      <w:pPr>
        <w:rPr>
          <w:lang w:val="es-MX"/>
        </w:rPr>
        <w:sectPr w:rsidR="00A51D66" w:rsidSect="005B7175">
          <w:headerReference w:type="default" r:id="rId10"/>
          <w:footerReference w:type="default" r:id="rId11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  <w:r w:rsidRPr="00852B02">
        <w:rPr>
          <w:lang w:val="es-MX"/>
        </w:rPr>
        <w:br w:type="page"/>
      </w:r>
    </w:p>
    <w:p w14:paraId="76196571" w14:textId="77777777" w:rsidR="00A510C3" w:rsidRPr="00852B02" w:rsidRDefault="00A510C3">
      <w:pPr>
        <w:rPr>
          <w:lang w:val="es-MX"/>
        </w:rPr>
      </w:pPr>
    </w:p>
    <w:sdt>
      <w:sdtPr>
        <w:rPr>
          <w:rFonts w:ascii="Calibri Light" w:eastAsiaTheme="minorEastAsia" w:hAnsi="Calibri Light" w:cstheme="minorBidi"/>
          <w:b w:val="0"/>
          <w:bCs w:val="0"/>
          <w:color w:val="auto"/>
          <w:sz w:val="22"/>
          <w:szCs w:val="22"/>
        </w:rPr>
        <w:id w:val="188128115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7748B69" w14:textId="7063BC29" w:rsidR="00845964" w:rsidRPr="00845964" w:rsidRDefault="00845964">
          <w:pPr>
            <w:pStyle w:val="TOCHeading"/>
            <w:rPr>
              <w:lang w:val="es-CO"/>
            </w:rPr>
          </w:pPr>
          <w:r w:rsidRPr="00845964">
            <w:rPr>
              <w:lang w:val="es-CO"/>
            </w:rPr>
            <w:t>Tabla d</w:t>
          </w:r>
          <w:r>
            <w:rPr>
              <w:lang w:val="es-CO"/>
            </w:rPr>
            <w:t>e contenidos</w:t>
          </w:r>
        </w:p>
        <w:p w14:paraId="67F7E5CC" w14:textId="780ED738" w:rsidR="00253477" w:rsidRDefault="00845964" w:rsidP="00253477">
          <w:pPr>
            <w:pStyle w:val="TOC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446317" w:history="1">
            <w:r w:rsidR="00253477" w:rsidRPr="008F26FC">
              <w:rPr>
                <w:rStyle w:val="Hyperlink"/>
                <w:noProof/>
              </w:rPr>
              <w:t>Título 1</w:t>
            </w:r>
            <w:r w:rsidR="00253477">
              <w:rPr>
                <w:noProof/>
                <w:webHidden/>
              </w:rPr>
              <w:tab/>
            </w:r>
            <w:r w:rsidR="00253477">
              <w:rPr>
                <w:noProof/>
                <w:webHidden/>
              </w:rPr>
              <w:fldChar w:fldCharType="begin"/>
            </w:r>
            <w:r w:rsidR="00253477">
              <w:rPr>
                <w:noProof/>
                <w:webHidden/>
              </w:rPr>
              <w:instrText xml:space="preserve"> PAGEREF _Toc200446317 \h </w:instrText>
            </w:r>
            <w:r w:rsidR="00253477">
              <w:rPr>
                <w:noProof/>
                <w:webHidden/>
              </w:rPr>
            </w:r>
            <w:r w:rsidR="00253477">
              <w:rPr>
                <w:noProof/>
                <w:webHidden/>
              </w:rPr>
              <w:fldChar w:fldCharType="separate"/>
            </w:r>
            <w:r w:rsidR="00253477">
              <w:rPr>
                <w:noProof/>
                <w:webHidden/>
              </w:rPr>
              <w:t>3</w:t>
            </w:r>
            <w:r w:rsidR="00253477">
              <w:rPr>
                <w:noProof/>
                <w:webHidden/>
              </w:rPr>
              <w:fldChar w:fldCharType="end"/>
            </w:r>
          </w:hyperlink>
        </w:p>
        <w:p w14:paraId="2C37BFCB" w14:textId="09634180" w:rsidR="00253477" w:rsidRDefault="0025347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00446318" w:history="1">
            <w:r w:rsidRPr="008F26FC">
              <w:rPr>
                <w:rStyle w:val="Hyperlink"/>
                <w:noProof/>
              </w:rPr>
              <w:t>Título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58BCF" w14:textId="3AF646B5" w:rsidR="00253477" w:rsidRDefault="0025347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00446319" w:history="1">
            <w:r w:rsidRPr="008F26FC">
              <w:rPr>
                <w:rStyle w:val="Hyperlink"/>
                <w:noProof/>
              </w:rPr>
              <w:t>Título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_Toc200446319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51967" w14:textId="429185D3" w:rsidR="00845964" w:rsidRDefault="00845964">
          <w:r>
            <w:rPr>
              <w:b/>
              <w:bCs/>
              <w:noProof/>
            </w:rPr>
            <w:fldChar w:fldCharType="end"/>
          </w:r>
        </w:p>
      </w:sdtContent>
    </w:sdt>
    <w:p w14:paraId="4CEE8338" w14:textId="07D19326" w:rsidR="00D31AD0" w:rsidRPr="00D31AD0" w:rsidRDefault="00D31AD0" w:rsidP="00D31AD0">
      <w:pPr>
        <w:pStyle w:val="TOCHeading"/>
        <w:rPr>
          <w:lang w:val="es-CO"/>
        </w:rPr>
      </w:pPr>
      <w:r w:rsidRPr="00D31AD0">
        <w:rPr>
          <w:lang w:val="es-CO"/>
        </w:rPr>
        <w:t>Tabla de figuras</w:t>
      </w:r>
    </w:p>
    <w:p w14:paraId="2C698A07" w14:textId="2E9CB593" w:rsidR="00D31AD0" w:rsidRDefault="00D31AD0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00447182" w:history="1">
        <w:r w:rsidRPr="00665FC7">
          <w:rPr>
            <w:rStyle w:val="Hyperlink"/>
            <w:noProof/>
            <w:lang w:val="es-CO"/>
          </w:rPr>
          <w:t>Figura 1. Este es un ejemplo para incluir gráficos y figuras.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_Toc200447182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45371F" w14:textId="67E10755" w:rsidR="00A510C3" w:rsidRPr="00845964" w:rsidRDefault="00D31AD0">
      <w:r>
        <w:fldChar w:fldCharType="end"/>
      </w:r>
      <w:r w:rsidR="00DA35F4" w:rsidRPr="00845964">
        <w:br/>
      </w:r>
    </w:p>
    <w:p w14:paraId="0C606B58" w14:textId="6B8F69FC" w:rsidR="00845964" w:rsidRDefault="00845964">
      <w:pPr>
        <w:jc w:val="left"/>
      </w:pPr>
      <w:r>
        <w:br w:type="page"/>
      </w:r>
    </w:p>
    <w:p w14:paraId="77E1CCA6" w14:textId="1B06250B" w:rsidR="00A510C3" w:rsidRDefault="00845964" w:rsidP="00845964">
      <w:pPr>
        <w:pStyle w:val="Heading1"/>
      </w:pPr>
      <w:bookmarkStart w:id="0" w:name="_Toc200446317"/>
      <w:proofErr w:type="spellStart"/>
      <w:r>
        <w:lastRenderedPageBreak/>
        <w:t>Título</w:t>
      </w:r>
      <w:proofErr w:type="spellEnd"/>
      <w:r>
        <w:t xml:space="preserve"> 1</w:t>
      </w:r>
      <w:bookmarkEnd w:id="0"/>
    </w:p>
    <w:p w14:paraId="7052ABBA" w14:textId="77777777" w:rsidR="00845964" w:rsidRDefault="00845964" w:rsidP="00845964"/>
    <w:p w14:paraId="539339BC" w14:textId="66DAF7A3" w:rsidR="00845964" w:rsidRDefault="00845964" w:rsidP="00845964">
      <w:pPr>
        <w:pStyle w:val="Heading2"/>
      </w:pPr>
      <w:bookmarkStart w:id="1" w:name="_Toc200446318"/>
      <w:proofErr w:type="spellStart"/>
      <w:r>
        <w:t>Título</w:t>
      </w:r>
      <w:proofErr w:type="spellEnd"/>
      <w:r>
        <w:t xml:space="preserve"> 2</w:t>
      </w:r>
      <w:bookmarkEnd w:id="1"/>
    </w:p>
    <w:p w14:paraId="362DC4F2" w14:textId="77777777" w:rsidR="00845964" w:rsidRDefault="00845964" w:rsidP="00845964"/>
    <w:p w14:paraId="536E47C1" w14:textId="0E966185" w:rsidR="00845964" w:rsidRDefault="00845964" w:rsidP="00845964">
      <w:pPr>
        <w:pStyle w:val="Heading3"/>
      </w:pPr>
      <w:bookmarkStart w:id="2" w:name="_Toc200446319"/>
      <w:proofErr w:type="spellStart"/>
      <w:r>
        <w:t>Título</w:t>
      </w:r>
      <w:proofErr w:type="spellEnd"/>
      <w:r>
        <w:t xml:space="preserve"> 3</w:t>
      </w:r>
      <w:bookmarkEnd w:id="2"/>
    </w:p>
    <w:p w14:paraId="2A3E3985" w14:textId="77777777" w:rsidR="00845964" w:rsidRDefault="00845964" w:rsidP="00845964"/>
    <w:p w14:paraId="70E9AF42" w14:textId="020D36DE" w:rsidR="00845964" w:rsidRPr="00845964" w:rsidRDefault="00845964" w:rsidP="00845964">
      <w:pPr>
        <w:pStyle w:val="Heading4"/>
      </w:pPr>
      <w:proofErr w:type="spellStart"/>
      <w:r>
        <w:t>Título</w:t>
      </w:r>
      <w:proofErr w:type="spellEnd"/>
      <w:r>
        <w:t xml:space="preserve"> 4</w:t>
      </w:r>
    </w:p>
    <w:p w14:paraId="19253A06" w14:textId="77777777" w:rsidR="00845964" w:rsidRDefault="00845964"/>
    <w:p w14:paraId="750CE73B" w14:textId="16E683BF" w:rsidR="009A6169" w:rsidRPr="003646C8" w:rsidRDefault="009A6169" w:rsidP="009A6169">
      <w:r w:rsidRPr="009A6169">
        <w:t xml:space="preserve">Lorem ipsum dolor </w:t>
      </w:r>
      <w:proofErr w:type="gramStart"/>
      <w:r w:rsidRPr="009A6169">
        <w:t>sit</w:t>
      </w:r>
      <w:proofErr w:type="gramEnd"/>
      <w:r w:rsidRPr="009A6169">
        <w:t xml:space="preserve"> </w:t>
      </w:r>
      <w:proofErr w:type="spellStart"/>
      <w:r w:rsidRPr="009A6169">
        <w:t>amet</w:t>
      </w:r>
      <w:proofErr w:type="spellEnd"/>
      <w:r w:rsidRPr="009A6169">
        <w:t xml:space="preserve">, </w:t>
      </w:r>
      <w:proofErr w:type="spellStart"/>
      <w:r w:rsidRPr="009A6169">
        <w:t>consectetuer</w:t>
      </w:r>
      <w:proofErr w:type="spellEnd"/>
      <w:r w:rsidRPr="009A6169">
        <w:t xml:space="preserve"> </w:t>
      </w:r>
      <w:proofErr w:type="spellStart"/>
      <w:r w:rsidRPr="009A6169">
        <w:t>adipiscing</w:t>
      </w:r>
      <w:proofErr w:type="spellEnd"/>
      <w:r w:rsidRPr="009A6169">
        <w:t xml:space="preserve"> </w:t>
      </w:r>
      <w:proofErr w:type="spellStart"/>
      <w:r w:rsidRPr="009A6169">
        <w:t>elit</w:t>
      </w:r>
      <w:proofErr w:type="spellEnd"/>
      <w:r w:rsidRPr="009A6169">
        <w:t xml:space="preserve">. </w:t>
      </w:r>
      <w:r w:rsidRPr="003646C8">
        <w:t>Maecenas porttitor congue massa. Fusce posuere, magna sed pulvinar ultricies, purus lectus malesuada libero, sit amet commodo magna eros quis urna</w:t>
      </w:r>
      <w:r w:rsidR="00253477" w:rsidRPr="003646C8">
        <w:t>:</w:t>
      </w:r>
    </w:p>
    <w:p w14:paraId="0B0FBFF1" w14:textId="77777777" w:rsidR="009A6169" w:rsidRPr="00253477" w:rsidRDefault="009A6169" w:rsidP="00253477">
      <w:pPr>
        <w:pStyle w:val="ListParagraph"/>
        <w:numPr>
          <w:ilvl w:val="0"/>
          <w:numId w:val="10"/>
        </w:numPr>
        <w:rPr>
          <w:lang w:val="es-CO"/>
        </w:rPr>
      </w:pPr>
      <w:r w:rsidRPr="003646C8">
        <w:rPr>
          <w:lang w:val="pt-BR"/>
        </w:rPr>
        <w:t xml:space="preserve">Nunc viverra imperdiet enim. Fusce est. </w:t>
      </w:r>
      <w:proofErr w:type="spellStart"/>
      <w:r w:rsidRPr="00253477">
        <w:rPr>
          <w:lang w:val="es-CO"/>
        </w:rPr>
        <w:t>Vivamus</w:t>
      </w:r>
      <w:proofErr w:type="spellEnd"/>
      <w:r w:rsidRPr="00253477">
        <w:rPr>
          <w:lang w:val="es-CO"/>
        </w:rPr>
        <w:t xml:space="preserve"> a </w:t>
      </w:r>
      <w:proofErr w:type="spellStart"/>
      <w:r w:rsidRPr="00253477">
        <w:rPr>
          <w:lang w:val="es-CO"/>
        </w:rPr>
        <w:t>tellus</w:t>
      </w:r>
      <w:proofErr w:type="spellEnd"/>
      <w:r w:rsidRPr="00253477">
        <w:rPr>
          <w:lang w:val="es-CO"/>
        </w:rPr>
        <w:t>.</w:t>
      </w:r>
    </w:p>
    <w:p w14:paraId="76433D9D" w14:textId="77777777" w:rsidR="009A6169" w:rsidRPr="003646C8" w:rsidRDefault="009A6169" w:rsidP="00253477">
      <w:pPr>
        <w:pStyle w:val="ListParagraph"/>
        <w:numPr>
          <w:ilvl w:val="0"/>
          <w:numId w:val="10"/>
        </w:numPr>
        <w:rPr>
          <w:lang w:val="es-CO"/>
        </w:rPr>
      </w:pPr>
      <w:proofErr w:type="spellStart"/>
      <w:r w:rsidRPr="00253477">
        <w:rPr>
          <w:lang w:val="es-CO"/>
        </w:rPr>
        <w:t>Pellentesque</w:t>
      </w:r>
      <w:proofErr w:type="spellEnd"/>
      <w:r w:rsidRPr="00253477">
        <w:rPr>
          <w:lang w:val="es-CO"/>
        </w:rPr>
        <w:t xml:space="preserve"> </w:t>
      </w:r>
      <w:proofErr w:type="spellStart"/>
      <w:r w:rsidRPr="00253477">
        <w:rPr>
          <w:lang w:val="es-CO"/>
        </w:rPr>
        <w:t>habitant</w:t>
      </w:r>
      <w:proofErr w:type="spellEnd"/>
      <w:r w:rsidRPr="00253477">
        <w:rPr>
          <w:lang w:val="es-CO"/>
        </w:rPr>
        <w:t xml:space="preserve"> </w:t>
      </w:r>
      <w:proofErr w:type="spellStart"/>
      <w:r w:rsidRPr="00253477">
        <w:rPr>
          <w:lang w:val="es-CO"/>
        </w:rPr>
        <w:t>morbi</w:t>
      </w:r>
      <w:proofErr w:type="spellEnd"/>
      <w:r w:rsidRPr="00253477">
        <w:rPr>
          <w:lang w:val="es-CO"/>
        </w:rPr>
        <w:t xml:space="preserve"> </w:t>
      </w:r>
      <w:proofErr w:type="spellStart"/>
      <w:r w:rsidRPr="00253477">
        <w:rPr>
          <w:lang w:val="es-CO"/>
        </w:rPr>
        <w:t>tristique</w:t>
      </w:r>
      <w:proofErr w:type="spellEnd"/>
      <w:r w:rsidRPr="00253477">
        <w:rPr>
          <w:lang w:val="es-CO"/>
        </w:rPr>
        <w:t xml:space="preserve"> </w:t>
      </w:r>
      <w:proofErr w:type="spellStart"/>
      <w:r w:rsidRPr="00253477">
        <w:rPr>
          <w:lang w:val="es-CO"/>
        </w:rPr>
        <w:t>senectus</w:t>
      </w:r>
      <w:proofErr w:type="spellEnd"/>
      <w:r w:rsidRPr="00253477">
        <w:rPr>
          <w:lang w:val="es-CO"/>
        </w:rPr>
        <w:t xml:space="preserve"> et </w:t>
      </w:r>
      <w:proofErr w:type="spellStart"/>
      <w:r w:rsidRPr="00253477">
        <w:rPr>
          <w:lang w:val="es-CO"/>
        </w:rPr>
        <w:t>netus</w:t>
      </w:r>
      <w:proofErr w:type="spellEnd"/>
      <w:r w:rsidRPr="00253477">
        <w:rPr>
          <w:lang w:val="es-CO"/>
        </w:rPr>
        <w:t xml:space="preserve"> et </w:t>
      </w:r>
      <w:proofErr w:type="spellStart"/>
      <w:r w:rsidRPr="00253477">
        <w:rPr>
          <w:lang w:val="es-CO"/>
        </w:rPr>
        <w:t>malesuada</w:t>
      </w:r>
      <w:proofErr w:type="spellEnd"/>
      <w:r w:rsidRPr="00253477">
        <w:rPr>
          <w:lang w:val="es-CO"/>
        </w:rPr>
        <w:t xml:space="preserve"> </w:t>
      </w:r>
      <w:proofErr w:type="spellStart"/>
      <w:r w:rsidRPr="00253477">
        <w:rPr>
          <w:lang w:val="es-CO"/>
        </w:rPr>
        <w:t>fames</w:t>
      </w:r>
      <w:proofErr w:type="spellEnd"/>
      <w:r w:rsidRPr="00253477">
        <w:rPr>
          <w:lang w:val="es-CO"/>
        </w:rPr>
        <w:t xml:space="preserve"> ac </w:t>
      </w:r>
      <w:proofErr w:type="spellStart"/>
      <w:r w:rsidRPr="00253477">
        <w:rPr>
          <w:lang w:val="es-CO"/>
        </w:rPr>
        <w:t>turpis</w:t>
      </w:r>
      <w:proofErr w:type="spellEnd"/>
      <w:r w:rsidRPr="00253477">
        <w:rPr>
          <w:lang w:val="es-CO"/>
        </w:rPr>
        <w:t xml:space="preserve"> </w:t>
      </w:r>
      <w:proofErr w:type="spellStart"/>
      <w:r w:rsidRPr="00253477">
        <w:rPr>
          <w:lang w:val="es-CO"/>
        </w:rPr>
        <w:t>egestas</w:t>
      </w:r>
      <w:proofErr w:type="spellEnd"/>
      <w:r w:rsidRPr="00253477">
        <w:rPr>
          <w:lang w:val="es-CO"/>
        </w:rPr>
        <w:t xml:space="preserve">. </w:t>
      </w:r>
      <w:r w:rsidRPr="003646C8">
        <w:rPr>
          <w:lang w:val="es-CO"/>
        </w:rPr>
        <w:t>Proin pharetra nonummy pede. Mauris et orci.</w:t>
      </w:r>
    </w:p>
    <w:p w14:paraId="0C9FB1AA" w14:textId="77777777" w:rsidR="009A6169" w:rsidRPr="009A6169" w:rsidRDefault="009A6169" w:rsidP="00253477">
      <w:pPr>
        <w:pStyle w:val="ListParagraph"/>
        <w:numPr>
          <w:ilvl w:val="0"/>
          <w:numId w:val="10"/>
        </w:numPr>
      </w:pPr>
      <w:r w:rsidRPr="009A6169">
        <w:t xml:space="preserve">Aenean nec lorem. In </w:t>
      </w:r>
      <w:proofErr w:type="spellStart"/>
      <w:r w:rsidRPr="009A6169">
        <w:t>porttitor</w:t>
      </w:r>
      <w:proofErr w:type="spellEnd"/>
      <w:r w:rsidRPr="009A6169">
        <w:t xml:space="preserve">. Donec </w:t>
      </w:r>
      <w:proofErr w:type="spellStart"/>
      <w:r w:rsidRPr="009A6169">
        <w:t>laoreet</w:t>
      </w:r>
      <w:proofErr w:type="spellEnd"/>
      <w:r w:rsidRPr="009A6169">
        <w:t xml:space="preserve"> </w:t>
      </w:r>
      <w:proofErr w:type="spellStart"/>
      <w:r w:rsidRPr="009A6169">
        <w:t>nonummy</w:t>
      </w:r>
      <w:proofErr w:type="spellEnd"/>
      <w:r w:rsidRPr="009A6169">
        <w:t xml:space="preserve"> </w:t>
      </w:r>
      <w:proofErr w:type="spellStart"/>
      <w:r w:rsidRPr="009A6169">
        <w:t>augue</w:t>
      </w:r>
      <w:proofErr w:type="spellEnd"/>
      <w:r w:rsidRPr="009A6169">
        <w:t>.</w:t>
      </w:r>
    </w:p>
    <w:p w14:paraId="480AB7B5" w14:textId="656F8386" w:rsidR="00845964" w:rsidRDefault="009A6169" w:rsidP="00253477">
      <w:pPr>
        <w:pStyle w:val="ListParagraph"/>
        <w:numPr>
          <w:ilvl w:val="0"/>
          <w:numId w:val="10"/>
        </w:numPr>
        <w:rPr>
          <w:lang w:val="es-CO"/>
        </w:rPr>
      </w:pPr>
      <w:r w:rsidRPr="003646C8">
        <w:rPr>
          <w:lang w:val="pt-BR"/>
        </w:rPr>
        <w:t xml:space="preserve">Suspendisse dui purus, scelerisque at, vulputate vitae, pretium mattis, nunc. </w:t>
      </w:r>
      <w:r w:rsidRPr="00253477">
        <w:rPr>
          <w:lang w:val="es-CO"/>
        </w:rPr>
        <w:t xml:space="preserve">Mauris </w:t>
      </w:r>
      <w:proofErr w:type="spellStart"/>
      <w:r w:rsidRPr="00253477">
        <w:rPr>
          <w:lang w:val="es-CO"/>
        </w:rPr>
        <w:t>eget</w:t>
      </w:r>
      <w:proofErr w:type="spellEnd"/>
      <w:r w:rsidRPr="00253477">
        <w:rPr>
          <w:lang w:val="es-CO"/>
        </w:rPr>
        <w:t xml:space="preserve"> neque at </w:t>
      </w:r>
      <w:proofErr w:type="spellStart"/>
      <w:r w:rsidRPr="00253477">
        <w:rPr>
          <w:lang w:val="es-CO"/>
        </w:rPr>
        <w:t>sem</w:t>
      </w:r>
      <w:proofErr w:type="spellEnd"/>
      <w:r w:rsidRPr="00253477">
        <w:rPr>
          <w:lang w:val="es-CO"/>
        </w:rPr>
        <w:t xml:space="preserve"> </w:t>
      </w:r>
      <w:proofErr w:type="spellStart"/>
      <w:r w:rsidRPr="00253477">
        <w:rPr>
          <w:lang w:val="es-CO"/>
        </w:rPr>
        <w:t>venenatis</w:t>
      </w:r>
      <w:proofErr w:type="spellEnd"/>
      <w:r w:rsidRPr="00253477">
        <w:rPr>
          <w:lang w:val="es-CO"/>
        </w:rPr>
        <w:t xml:space="preserve"> </w:t>
      </w:r>
      <w:proofErr w:type="spellStart"/>
      <w:r w:rsidRPr="00253477">
        <w:rPr>
          <w:lang w:val="es-CO"/>
        </w:rPr>
        <w:t>eleifend</w:t>
      </w:r>
      <w:proofErr w:type="spellEnd"/>
      <w:r w:rsidRPr="00253477">
        <w:rPr>
          <w:lang w:val="es-CO"/>
        </w:rPr>
        <w:t xml:space="preserve">. Ut </w:t>
      </w:r>
      <w:proofErr w:type="spellStart"/>
      <w:r w:rsidRPr="00253477">
        <w:rPr>
          <w:lang w:val="es-CO"/>
        </w:rPr>
        <w:t>nonummy</w:t>
      </w:r>
      <w:proofErr w:type="spellEnd"/>
      <w:r w:rsidRPr="00253477">
        <w:rPr>
          <w:lang w:val="es-CO"/>
        </w:rPr>
        <w:t>.</w:t>
      </w:r>
    </w:p>
    <w:p w14:paraId="6F2B3498" w14:textId="77777777" w:rsidR="00253477" w:rsidRPr="003646C8" w:rsidRDefault="00253477" w:rsidP="00253477">
      <w:r w:rsidRPr="009A6169">
        <w:t xml:space="preserve">Lorem ipsum dolor </w:t>
      </w:r>
      <w:proofErr w:type="gramStart"/>
      <w:r w:rsidRPr="009A6169">
        <w:t>sit</w:t>
      </w:r>
      <w:proofErr w:type="gramEnd"/>
      <w:r w:rsidRPr="009A6169">
        <w:t xml:space="preserve"> </w:t>
      </w:r>
      <w:proofErr w:type="spellStart"/>
      <w:r w:rsidRPr="009A6169">
        <w:t>amet</w:t>
      </w:r>
      <w:proofErr w:type="spellEnd"/>
      <w:r w:rsidRPr="009A6169">
        <w:t xml:space="preserve">, </w:t>
      </w:r>
      <w:proofErr w:type="spellStart"/>
      <w:r w:rsidRPr="009A6169">
        <w:t>consectetuer</w:t>
      </w:r>
      <w:proofErr w:type="spellEnd"/>
      <w:r w:rsidRPr="009A6169">
        <w:t xml:space="preserve"> </w:t>
      </w:r>
      <w:proofErr w:type="spellStart"/>
      <w:r w:rsidRPr="009A6169">
        <w:t>adipiscing</w:t>
      </w:r>
      <w:proofErr w:type="spellEnd"/>
      <w:r w:rsidRPr="009A6169">
        <w:t xml:space="preserve"> </w:t>
      </w:r>
      <w:proofErr w:type="spellStart"/>
      <w:r w:rsidRPr="009A6169">
        <w:t>elit</w:t>
      </w:r>
      <w:proofErr w:type="spellEnd"/>
      <w:r w:rsidRPr="009A6169">
        <w:t xml:space="preserve">. </w:t>
      </w:r>
      <w:r w:rsidRPr="003646C8">
        <w:t>Maecenas porttitor congue massa. Fusce posuere, magna sed pulvinar ultricies, purus lectus malesuada libero, sit amet commodo magna eros quis urna:</w:t>
      </w:r>
    </w:p>
    <w:p w14:paraId="2FEE8F77" w14:textId="77777777" w:rsidR="00253477" w:rsidRPr="00253477" w:rsidRDefault="00253477" w:rsidP="00253477">
      <w:pPr>
        <w:pStyle w:val="ListParagraph"/>
        <w:numPr>
          <w:ilvl w:val="0"/>
          <w:numId w:val="11"/>
        </w:numPr>
        <w:rPr>
          <w:lang w:val="es-CO"/>
        </w:rPr>
      </w:pPr>
      <w:r w:rsidRPr="003646C8">
        <w:rPr>
          <w:lang w:val="pt-BR"/>
        </w:rPr>
        <w:t xml:space="preserve">Nunc viverra imperdiet enim. Fusce est. </w:t>
      </w:r>
      <w:proofErr w:type="spellStart"/>
      <w:r w:rsidRPr="00253477">
        <w:rPr>
          <w:lang w:val="es-CO"/>
        </w:rPr>
        <w:t>Vivamus</w:t>
      </w:r>
      <w:proofErr w:type="spellEnd"/>
      <w:r w:rsidRPr="00253477">
        <w:rPr>
          <w:lang w:val="es-CO"/>
        </w:rPr>
        <w:t xml:space="preserve"> a </w:t>
      </w:r>
      <w:proofErr w:type="spellStart"/>
      <w:r w:rsidRPr="00253477">
        <w:rPr>
          <w:lang w:val="es-CO"/>
        </w:rPr>
        <w:t>tellus</w:t>
      </w:r>
      <w:proofErr w:type="spellEnd"/>
      <w:r w:rsidRPr="00253477">
        <w:rPr>
          <w:lang w:val="es-CO"/>
        </w:rPr>
        <w:t>.</w:t>
      </w:r>
    </w:p>
    <w:p w14:paraId="6E028F7C" w14:textId="77777777" w:rsidR="00253477" w:rsidRPr="003646C8" w:rsidRDefault="00253477" w:rsidP="00253477">
      <w:pPr>
        <w:pStyle w:val="ListParagraph"/>
        <w:numPr>
          <w:ilvl w:val="0"/>
          <w:numId w:val="11"/>
        </w:numPr>
        <w:rPr>
          <w:lang w:val="es-CO"/>
        </w:rPr>
      </w:pPr>
      <w:proofErr w:type="spellStart"/>
      <w:r w:rsidRPr="00253477">
        <w:rPr>
          <w:lang w:val="es-CO"/>
        </w:rPr>
        <w:t>Pellentesque</w:t>
      </w:r>
      <w:proofErr w:type="spellEnd"/>
      <w:r w:rsidRPr="00253477">
        <w:rPr>
          <w:lang w:val="es-CO"/>
        </w:rPr>
        <w:t xml:space="preserve"> </w:t>
      </w:r>
      <w:proofErr w:type="spellStart"/>
      <w:r w:rsidRPr="00253477">
        <w:rPr>
          <w:lang w:val="es-CO"/>
        </w:rPr>
        <w:t>habitant</w:t>
      </w:r>
      <w:proofErr w:type="spellEnd"/>
      <w:r w:rsidRPr="00253477">
        <w:rPr>
          <w:lang w:val="es-CO"/>
        </w:rPr>
        <w:t xml:space="preserve"> </w:t>
      </w:r>
      <w:proofErr w:type="spellStart"/>
      <w:r w:rsidRPr="00253477">
        <w:rPr>
          <w:lang w:val="es-CO"/>
        </w:rPr>
        <w:t>morbi</w:t>
      </w:r>
      <w:proofErr w:type="spellEnd"/>
      <w:r w:rsidRPr="00253477">
        <w:rPr>
          <w:lang w:val="es-CO"/>
        </w:rPr>
        <w:t xml:space="preserve"> </w:t>
      </w:r>
      <w:proofErr w:type="spellStart"/>
      <w:r w:rsidRPr="00253477">
        <w:rPr>
          <w:lang w:val="es-CO"/>
        </w:rPr>
        <w:t>tristique</w:t>
      </w:r>
      <w:proofErr w:type="spellEnd"/>
      <w:r w:rsidRPr="00253477">
        <w:rPr>
          <w:lang w:val="es-CO"/>
        </w:rPr>
        <w:t xml:space="preserve"> </w:t>
      </w:r>
      <w:proofErr w:type="spellStart"/>
      <w:r w:rsidRPr="00253477">
        <w:rPr>
          <w:lang w:val="es-CO"/>
        </w:rPr>
        <w:t>senectus</w:t>
      </w:r>
      <w:proofErr w:type="spellEnd"/>
      <w:r w:rsidRPr="00253477">
        <w:rPr>
          <w:lang w:val="es-CO"/>
        </w:rPr>
        <w:t xml:space="preserve"> et </w:t>
      </w:r>
      <w:proofErr w:type="spellStart"/>
      <w:r w:rsidRPr="00253477">
        <w:rPr>
          <w:lang w:val="es-CO"/>
        </w:rPr>
        <w:t>netus</w:t>
      </w:r>
      <w:proofErr w:type="spellEnd"/>
      <w:r w:rsidRPr="00253477">
        <w:rPr>
          <w:lang w:val="es-CO"/>
        </w:rPr>
        <w:t xml:space="preserve"> et </w:t>
      </w:r>
      <w:proofErr w:type="spellStart"/>
      <w:r w:rsidRPr="00253477">
        <w:rPr>
          <w:lang w:val="es-CO"/>
        </w:rPr>
        <w:t>malesuada</w:t>
      </w:r>
      <w:proofErr w:type="spellEnd"/>
      <w:r w:rsidRPr="00253477">
        <w:rPr>
          <w:lang w:val="es-CO"/>
        </w:rPr>
        <w:t xml:space="preserve"> </w:t>
      </w:r>
      <w:proofErr w:type="spellStart"/>
      <w:r w:rsidRPr="00253477">
        <w:rPr>
          <w:lang w:val="es-CO"/>
        </w:rPr>
        <w:t>fames</w:t>
      </w:r>
      <w:proofErr w:type="spellEnd"/>
      <w:r w:rsidRPr="00253477">
        <w:rPr>
          <w:lang w:val="es-CO"/>
        </w:rPr>
        <w:t xml:space="preserve"> ac </w:t>
      </w:r>
      <w:proofErr w:type="spellStart"/>
      <w:r w:rsidRPr="00253477">
        <w:rPr>
          <w:lang w:val="es-CO"/>
        </w:rPr>
        <w:t>turpis</w:t>
      </w:r>
      <w:proofErr w:type="spellEnd"/>
      <w:r w:rsidRPr="00253477">
        <w:rPr>
          <w:lang w:val="es-CO"/>
        </w:rPr>
        <w:t xml:space="preserve"> </w:t>
      </w:r>
      <w:proofErr w:type="spellStart"/>
      <w:r w:rsidRPr="00253477">
        <w:rPr>
          <w:lang w:val="es-CO"/>
        </w:rPr>
        <w:t>egestas</w:t>
      </w:r>
      <w:proofErr w:type="spellEnd"/>
      <w:r w:rsidRPr="00253477">
        <w:rPr>
          <w:lang w:val="es-CO"/>
        </w:rPr>
        <w:t xml:space="preserve">. </w:t>
      </w:r>
      <w:r w:rsidRPr="003646C8">
        <w:rPr>
          <w:lang w:val="es-CO"/>
        </w:rPr>
        <w:t>Proin pharetra nonummy pede. Mauris et orci.</w:t>
      </w:r>
    </w:p>
    <w:p w14:paraId="73477E48" w14:textId="77777777" w:rsidR="00253477" w:rsidRPr="009A6169" w:rsidRDefault="00253477" w:rsidP="00253477">
      <w:pPr>
        <w:pStyle w:val="ListParagraph"/>
        <w:numPr>
          <w:ilvl w:val="0"/>
          <w:numId w:val="11"/>
        </w:numPr>
      </w:pPr>
      <w:r w:rsidRPr="009A6169">
        <w:t xml:space="preserve">Aenean nec lorem. In </w:t>
      </w:r>
      <w:proofErr w:type="spellStart"/>
      <w:r w:rsidRPr="009A6169">
        <w:t>porttitor</w:t>
      </w:r>
      <w:proofErr w:type="spellEnd"/>
      <w:r w:rsidRPr="009A6169">
        <w:t xml:space="preserve">. Donec </w:t>
      </w:r>
      <w:proofErr w:type="spellStart"/>
      <w:r w:rsidRPr="009A6169">
        <w:t>laoreet</w:t>
      </w:r>
      <w:proofErr w:type="spellEnd"/>
      <w:r w:rsidRPr="009A6169">
        <w:t xml:space="preserve"> </w:t>
      </w:r>
      <w:proofErr w:type="spellStart"/>
      <w:r w:rsidRPr="009A6169">
        <w:t>nonummy</w:t>
      </w:r>
      <w:proofErr w:type="spellEnd"/>
      <w:r w:rsidRPr="009A6169">
        <w:t xml:space="preserve"> </w:t>
      </w:r>
      <w:proofErr w:type="spellStart"/>
      <w:r w:rsidRPr="009A6169">
        <w:t>augue</w:t>
      </w:r>
      <w:proofErr w:type="spellEnd"/>
      <w:r w:rsidRPr="009A6169">
        <w:t>.</w:t>
      </w:r>
    </w:p>
    <w:p w14:paraId="18C48246" w14:textId="77777777" w:rsidR="00253477" w:rsidRDefault="00253477" w:rsidP="00253477">
      <w:pPr>
        <w:pStyle w:val="ListParagraph"/>
        <w:numPr>
          <w:ilvl w:val="0"/>
          <w:numId w:val="11"/>
        </w:numPr>
        <w:rPr>
          <w:lang w:val="es-CO"/>
        </w:rPr>
      </w:pPr>
      <w:r w:rsidRPr="003646C8">
        <w:rPr>
          <w:lang w:val="pt-BR"/>
        </w:rPr>
        <w:t xml:space="preserve">Suspendisse dui purus, scelerisque at, vulputate vitae, pretium mattis, nunc. </w:t>
      </w:r>
      <w:r w:rsidRPr="00253477">
        <w:rPr>
          <w:lang w:val="es-CO"/>
        </w:rPr>
        <w:t xml:space="preserve">Mauris </w:t>
      </w:r>
      <w:proofErr w:type="spellStart"/>
      <w:r w:rsidRPr="00253477">
        <w:rPr>
          <w:lang w:val="es-CO"/>
        </w:rPr>
        <w:t>eget</w:t>
      </w:r>
      <w:proofErr w:type="spellEnd"/>
      <w:r w:rsidRPr="00253477">
        <w:rPr>
          <w:lang w:val="es-CO"/>
        </w:rPr>
        <w:t xml:space="preserve"> neque at </w:t>
      </w:r>
      <w:proofErr w:type="spellStart"/>
      <w:r w:rsidRPr="00253477">
        <w:rPr>
          <w:lang w:val="es-CO"/>
        </w:rPr>
        <w:t>sem</w:t>
      </w:r>
      <w:proofErr w:type="spellEnd"/>
      <w:r w:rsidRPr="00253477">
        <w:rPr>
          <w:lang w:val="es-CO"/>
        </w:rPr>
        <w:t xml:space="preserve"> </w:t>
      </w:r>
      <w:proofErr w:type="spellStart"/>
      <w:r w:rsidRPr="00253477">
        <w:rPr>
          <w:lang w:val="es-CO"/>
        </w:rPr>
        <w:t>venenatis</w:t>
      </w:r>
      <w:proofErr w:type="spellEnd"/>
      <w:r w:rsidRPr="00253477">
        <w:rPr>
          <w:lang w:val="es-CO"/>
        </w:rPr>
        <w:t xml:space="preserve"> </w:t>
      </w:r>
      <w:proofErr w:type="spellStart"/>
      <w:r w:rsidRPr="00253477">
        <w:rPr>
          <w:lang w:val="es-CO"/>
        </w:rPr>
        <w:t>eleifend</w:t>
      </w:r>
      <w:proofErr w:type="spellEnd"/>
      <w:r w:rsidRPr="00253477">
        <w:rPr>
          <w:lang w:val="es-CO"/>
        </w:rPr>
        <w:t xml:space="preserve">. Ut </w:t>
      </w:r>
      <w:proofErr w:type="spellStart"/>
      <w:r w:rsidRPr="00253477">
        <w:rPr>
          <w:lang w:val="es-CO"/>
        </w:rPr>
        <w:t>nonummy</w:t>
      </w:r>
      <w:proofErr w:type="spellEnd"/>
      <w:r w:rsidRPr="00253477">
        <w:rPr>
          <w:lang w:val="es-CO"/>
        </w:rPr>
        <w:t>.</w:t>
      </w:r>
    </w:p>
    <w:p w14:paraId="06F020D5" w14:textId="7874D9BB" w:rsidR="00A510C3" w:rsidRPr="00852B02" w:rsidRDefault="00DA35F4">
      <w:pPr>
        <w:rPr>
          <w:lang w:val="es-MX"/>
        </w:rPr>
      </w:pPr>
      <w:r w:rsidRPr="00852B02">
        <w:rPr>
          <w:lang w:val="es-MX"/>
        </w:rPr>
        <w:t>Este es un ejemplo de texto con una nota al pie</w:t>
      </w:r>
      <w:r w:rsidR="009A6169">
        <w:rPr>
          <w:rStyle w:val="FootnoteReference"/>
          <w:lang w:val="es-MX"/>
        </w:rPr>
        <w:footnoteReference w:id="1"/>
      </w:r>
    </w:p>
    <w:p w14:paraId="4528362A" w14:textId="3E4061E9" w:rsidR="00A510C3" w:rsidRDefault="005B04F1" w:rsidP="005B04F1">
      <w:pPr>
        <w:pStyle w:val="Caption"/>
        <w:rPr>
          <w:lang w:val="es-CO"/>
        </w:rPr>
      </w:pPr>
      <w:bookmarkStart w:id="3" w:name="_Toc200447182"/>
      <w:r w:rsidRPr="00253477">
        <w:rPr>
          <w:lang w:val="es-CO"/>
        </w:rPr>
        <w:t xml:space="preserve">Figura </w:t>
      </w:r>
      <w:r>
        <w:fldChar w:fldCharType="begin"/>
      </w:r>
      <w:r w:rsidRPr="00253477">
        <w:rPr>
          <w:lang w:val="es-CO"/>
        </w:rPr>
        <w:instrText xml:space="preserve"> SEQ Figura \* ARABIC </w:instrText>
      </w:r>
      <w:r>
        <w:fldChar w:fldCharType="separate"/>
      </w:r>
      <w:r w:rsidRPr="00253477">
        <w:rPr>
          <w:noProof/>
          <w:lang w:val="es-CO"/>
        </w:rPr>
        <w:t>1</w:t>
      </w:r>
      <w:r>
        <w:fldChar w:fldCharType="end"/>
      </w:r>
      <w:r w:rsidR="00DA35F4" w:rsidRPr="00253477">
        <w:rPr>
          <w:lang w:val="es-CO"/>
        </w:rPr>
        <w:t xml:space="preserve">. </w:t>
      </w:r>
      <w:r w:rsidR="00DB10F9" w:rsidRPr="00253477">
        <w:rPr>
          <w:lang w:val="es-CO"/>
        </w:rPr>
        <w:t>Este es un ejemplo para incluir gráficos y figuras</w:t>
      </w:r>
      <w:r w:rsidR="00DA35F4" w:rsidRPr="00253477">
        <w:rPr>
          <w:lang w:val="es-CO"/>
        </w:rPr>
        <w:t>.</w:t>
      </w:r>
      <w:bookmarkEnd w:id="3"/>
    </w:p>
    <w:p w14:paraId="7F8713C3" w14:textId="7B29FD5C" w:rsidR="00E943CD" w:rsidRPr="00775278" w:rsidRDefault="00AA1F31" w:rsidP="00AA1F31">
      <w:pPr>
        <w:rPr>
          <w:lang w:val="es-CO"/>
        </w:rPr>
      </w:pPr>
      <w:r w:rsidRPr="00D31AD0">
        <w:rPr>
          <w:highlight w:val="yellow"/>
          <w:lang w:val="es-CO"/>
        </w:rPr>
        <w:t xml:space="preserve">Por favor usar herramienta </w:t>
      </w:r>
      <w:r w:rsidR="00E943CD" w:rsidRPr="00D31AD0">
        <w:rPr>
          <w:highlight w:val="yellow"/>
          <w:lang w:val="es-CO"/>
        </w:rPr>
        <w:t>“Insertar leyenda”</w:t>
      </w:r>
      <w:r w:rsidRPr="00D31AD0">
        <w:rPr>
          <w:highlight w:val="yellow"/>
          <w:lang w:val="es-CO"/>
        </w:rPr>
        <w:t xml:space="preserve"> </w:t>
      </w:r>
      <w:r w:rsidR="00E943CD" w:rsidRPr="00D31AD0">
        <w:rPr>
          <w:highlight w:val="yellow"/>
          <w:lang w:val="es-CO"/>
        </w:rPr>
        <w:t>o “</w:t>
      </w:r>
      <w:proofErr w:type="spellStart"/>
      <w:r w:rsidR="00E943CD" w:rsidRPr="00D31AD0">
        <w:rPr>
          <w:highlight w:val="yellow"/>
          <w:lang w:val="es-CO"/>
        </w:rPr>
        <w:t>Caption</w:t>
      </w:r>
      <w:proofErr w:type="spellEnd"/>
      <w:r w:rsidR="00E943CD" w:rsidRPr="00D31AD0">
        <w:rPr>
          <w:highlight w:val="yellow"/>
          <w:lang w:val="es-CO"/>
        </w:rPr>
        <w:t xml:space="preserve">” </w:t>
      </w:r>
      <w:r w:rsidRPr="00D31AD0">
        <w:rPr>
          <w:highlight w:val="yellow"/>
          <w:lang w:val="es-CO"/>
        </w:rPr>
        <w:t xml:space="preserve">para referenciar figuras, imágenes o tablas: </w:t>
      </w:r>
      <w:hyperlink r:id="rId12" w:history="1">
        <w:r w:rsidR="00E943CD" w:rsidRPr="00D31AD0">
          <w:rPr>
            <w:rStyle w:val="Hyperlink"/>
            <w:highlight w:val="yellow"/>
            <w:lang w:val="es-CO"/>
          </w:rPr>
          <w:t>https://support.microsoft.com/en-us/office/insert-a-caption-for-a-picture-bb74994c-7f8b-457c-be85-92233177a356</w:t>
        </w:r>
      </w:hyperlink>
    </w:p>
    <w:p w14:paraId="1EF1DC6B" w14:textId="77777777" w:rsidR="00775278" w:rsidRPr="00775278" w:rsidRDefault="00775278" w:rsidP="00AA1F31">
      <w:pPr>
        <w:rPr>
          <w:lang w:val="es-CO"/>
        </w:rPr>
      </w:pPr>
    </w:p>
    <w:p w14:paraId="22425EDC" w14:textId="72B8AC03" w:rsidR="00AA1F31" w:rsidRDefault="00AA1F31" w:rsidP="00AA1F31">
      <w:pPr>
        <w:rPr>
          <w:lang w:val="es-CO"/>
        </w:rPr>
      </w:pPr>
      <w:r>
        <w:rPr>
          <w:lang w:val="es-CO"/>
        </w:rPr>
        <w:t xml:space="preserve"> </w:t>
      </w:r>
      <w:r w:rsidR="00692916">
        <w:rPr>
          <w:lang w:val="es-CO"/>
        </w:rPr>
        <w:t xml:space="preserve">Este es un ejemplo de cómo incluir referencias </w:t>
      </w:r>
      <w:sdt>
        <w:sdtPr>
          <w:rPr>
            <w:lang w:val="es-CO"/>
          </w:rPr>
          <w:id w:val="1981033121"/>
          <w:citation/>
        </w:sdtPr>
        <w:sdtEndPr/>
        <w:sdtContent>
          <w:r w:rsidR="00692916">
            <w:rPr>
              <w:lang w:val="es-CO"/>
            </w:rPr>
            <w:fldChar w:fldCharType="begin"/>
          </w:r>
          <w:r w:rsidR="00692916">
            <w:rPr>
              <w:lang w:val="es-EC"/>
            </w:rPr>
            <w:instrText xml:space="preserve"> CITATION ONU16 \l 12298 </w:instrText>
          </w:r>
          <w:r w:rsidR="00692916">
            <w:rPr>
              <w:lang w:val="es-CO"/>
            </w:rPr>
            <w:fldChar w:fldCharType="separate"/>
          </w:r>
          <w:r w:rsidR="00692916">
            <w:rPr>
              <w:noProof/>
              <w:lang w:val="es-EC"/>
            </w:rPr>
            <w:t>(ONU-Habitat, 2016)</w:t>
          </w:r>
          <w:r w:rsidR="00692916">
            <w:rPr>
              <w:lang w:val="es-CO"/>
            </w:rPr>
            <w:fldChar w:fldCharType="end"/>
          </w:r>
        </w:sdtContent>
      </w:sdt>
      <w:r w:rsidR="00734493">
        <w:rPr>
          <w:lang w:val="es-CO"/>
        </w:rPr>
        <w:t xml:space="preserve">. </w:t>
      </w:r>
    </w:p>
    <w:p w14:paraId="29EB7A4F" w14:textId="0470F4FF" w:rsidR="00734493" w:rsidRDefault="00734493" w:rsidP="00AA1F31">
      <w:pPr>
        <w:rPr>
          <w:lang w:val="es-CO"/>
        </w:rPr>
      </w:pPr>
      <w:r w:rsidRPr="00563F2D">
        <w:rPr>
          <w:highlight w:val="yellow"/>
          <w:lang w:val="es-CO"/>
        </w:rPr>
        <w:lastRenderedPageBreak/>
        <w:t>Por favor usar la herr</w:t>
      </w:r>
      <w:r w:rsidR="00EC0D70" w:rsidRPr="00563F2D">
        <w:rPr>
          <w:highlight w:val="yellow"/>
          <w:lang w:val="es-CO"/>
        </w:rPr>
        <w:t xml:space="preserve">amienta </w:t>
      </w:r>
      <w:r w:rsidR="00321521" w:rsidRPr="00563F2D">
        <w:rPr>
          <w:highlight w:val="yellow"/>
          <w:lang w:val="es-CO"/>
        </w:rPr>
        <w:t xml:space="preserve">“Insertar citación” y mantener el estilo en APA: </w:t>
      </w:r>
      <w:hyperlink r:id="rId13" w:anchor=":~:text=Vaya%20a%20Referencias%20%3E%20Insertar%20cita,de%20cita%20y%20Editar%20cita" w:history="1">
        <w:r w:rsidR="00563F2D" w:rsidRPr="00563F2D">
          <w:rPr>
            <w:rStyle w:val="Hyperlink"/>
            <w:highlight w:val="yellow"/>
            <w:lang w:val="es-CO"/>
          </w:rPr>
          <w:t>https://support.microsoft.com/es-es/office/crear-una-bibliograf%C3%ADa-citas-y-referencias-17686589-4824-4940-9c69-342c289fa2a5#:~:text=Vaya%20a%20Referencias%20%3E%20Insertar%20cita,de%20cita%20y%20Editar%20cita</w:t>
        </w:r>
      </w:hyperlink>
      <w:r w:rsidR="00563F2D" w:rsidRPr="00563F2D">
        <w:rPr>
          <w:lang w:val="es-CO"/>
        </w:rPr>
        <w:t>.</w:t>
      </w:r>
    </w:p>
    <w:p w14:paraId="34FADBC5" w14:textId="77777777" w:rsidR="00563F2D" w:rsidRDefault="00563F2D" w:rsidP="00AA1F31">
      <w:pPr>
        <w:rPr>
          <w:lang w:val="es-CO"/>
        </w:rPr>
      </w:pPr>
    </w:p>
    <w:p w14:paraId="2AF8B99A" w14:textId="22F517FF" w:rsidR="00D31AD0" w:rsidRDefault="00D31AD0">
      <w:pPr>
        <w:spacing w:line="276" w:lineRule="auto"/>
        <w:jc w:val="left"/>
        <w:rPr>
          <w:lang w:val="es-CO"/>
        </w:rPr>
      </w:pPr>
      <w:r>
        <w:rPr>
          <w:lang w:val="es-CO"/>
        </w:rPr>
        <w:br w:type="page"/>
      </w:r>
    </w:p>
    <w:sdt>
      <w:sdtPr>
        <w:rPr>
          <w:rFonts w:ascii="Calibri Light" w:eastAsiaTheme="minorEastAsia" w:hAnsi="Calibri Light" w:cstheme="minorBidi"/>
          <w:b w:val="0"/>
          <w:bCs w:val="0"/>
          <w:color w:val="auto"/>
          <w:sz w:val="22"/>
          <w:szCs w:val="22"/>
        </w:rPr>
        <w:id w:val="-2072260239"/>
        <w:docPartObj>
          <w:docPartGallery w:val="Bibliographies"/>
          <w:docPartUnique/>
        </w:docPartObj>
      </w:sdtPr>
      <w:sdtEndPr/>
      <w:sdtContent>
        <w:p w14:paraId="02353584" w14:textId="228AF67C" w:rsidR="00D31AD0" w:rsidRPr="00D31AD0" w:rsidRDefault="00D31AD0">
          <w:pPr>
            <w:pStyle w:val="Heading1"/>
            <w:rPr>
              <w:lang w:val="es-CO"/>
            </w:rPr>
          </w:pPr>
          <w:r>
            <w:rPr>
              <w:lang w:val="es-CO"/>
            </w:rPr>
            <w:t>Referencias</w:t>
          </w:r>
        </w:p>
        <w:sdt>
          <w:sdtPr>
            <w:id w:val="111145805"/>
            <w:bibliography/>
          </w:sdtPr>
          <w:sdtEndPr/>
          <w:sdtContent>
            <w:p w14:paraId="19CC915D" w14:textId="77777777" w:rsidR="00D31AD0" w:rsidRDefault="00D31AD0" w:rsidP="00D31AD0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 w:rsidRPr="00D31AD0">
                <w:rPr>
                  <w:lang w:val="es-CO"/>
                </w:rPr>
                <w:instrText xml:space="preserve"> BIBLIOGRAPHY </w:instrText>
              </w:r>
              <w:r>
                <w:fldChar w:fldCharType="separate"/>
              </w:r>
              <w:r w:rsidRPr="00D31AD0">
                <w:rPr>
                  <w:noProof/>
                  <w:lang w:val="es-CO"/>
                </w:rPr>
                <w:t xml:space="preserve">ONU-Habitat. (2016). </w:t>
              </w:r>
              <w:r w:rsidRPr="00D31AD0">
                <w:rPr>
                  <w:i/>
                  <w:iCs/>
                  <w:noProof/>
                  <w:lang w:val="es-CO"/>
                </w:rPr>
                <w:t>Nueva Agenda Urbana.</w:t>
              </w:r>
              <w:r w:rsidRPr="00D31AD0">
                <w:rPr>
                  <w:noProof/>
                  <w:lang w:val="es-CO"/>
                </w:rPr>
                <w:t xml:space="preserve"> </w:t>
              </w:r>
              <w:r>
                <w:rPr>
                  <w:noProof/>
                </w:rPr>
                <w:t>Quito: ONU-Habitat.</w:t>
              </w:r>
            </w:p>
            <w:p w14:paraId="4E52B875" w14:textId="3927AFFD" w:rsidR="00D31AD0" w:rsidRDefault="00D31AD0" w:rsidP="00D31AD0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FA65D51" w14:textId="77777777" w:rsidR="00D31AD0" w:rsidRPr="00AA1F31" w:rsidRDefault="00D31AD0" w:rsidP="00AA1F31">
      <w:pPr>
        <w:rPr>
          <w:lang w:val="es-CO"/>
        </w:rPr>
      </w:pPr>
    </w:p>
    <w:sectPr w:rsidR="00D31AD0" w:rsidRPr="00AA1F31" w:rsidSect="00563F2D">
      <w:pgSz w:w="12240" w:h="15840"/>
      <w:pgMar w:top="198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3F6F8" w14:textId="77777777" w:rsidR="0056044E" w:rsidRDefault="0056044E">
      <w:pPr>
        <w:spacing w:after="0"/>
      </w:pPr>
      <w:r>
        <w:separator/>
      </w:r>
    </w:p>
  </w:endnote>
  <w:endnote w:type="continuationSeparator" w:id="0">
    <w:p w14:paraId="178C050B" w14:textId="77777777" w:rsidR="0056044E" w:rsidRDefault="005604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6359155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  <w:noProof/>
      </w:rPr>
    </w:sdtEndPr>
    <w:sdtContent>
      <w:p w14:paraId="3FD749D3" w14:textId="12144E7B" w:rsidR="005B7175" w:rsidRPr="005B7175" w:rsidRDefault="005B7175">
        <w:pPr>
          <w:pStyle w:val="Footer"/>
          <w:jc w:val="right"/>
          <w:rPr>
            <w:rFonts w:asciiTheme="majorHAnsi" w:hAnsiTheme="majorHAnsi" w:cstheme="majorHAnsi"/>
          </w:rPr>
        </w:pPr>
        <w:r w:rsidRPr="005B7175">
          <w:rPr>
            <w:rFonts w:asciiTheme="majorHAnsi" w:hAnsiTheme="majorHAnsi" w:cstheme="majorHAnsi"/>
          </w:rPr>
          <w:fldChar w:fldCharType="begin"/>
        </w:r>
        <w:r w:rsidRPr="005B7175">
          <w:rPr>
            <w:rFonts w:asciiTheme="majorHAnsi" w:hAnsiTheme="majorHAnsi" w:cstheme="majorHAnsi"/>
          </w:rPr>
          <w:instrText xml:space="preserve"> PAGE   \* MERGEFORMAT </w:instrText>
        </w:r>
        <w:r w:rsidRPr="005B7175">
          <w:rPr>
            <w:rFonts w:asciiTheme="majorHAnsi" w:hAnsiTheme="majorHAnsi" w:cstheme="majorHAnsi"/>
          </w:rPr>
          <w:fldChar w:fldCharType="separate"/>
        </w:r>
        <w:r w:rsidRPr="005B7175">
          <w:rPr>
            <w:rFonts w:asciiTheme="majorHAnsi" w:hAnsiTheme="majorHAnsi" w:cstheme="majorHAnsi"/>
            <w:noProof/>
          </w:rPr>
          <w:t>2</w:t>
        </w:r>
        <w:r w:rsidRPr="005B7175">
          <w:rPr>
            <w:rFonts w:asciiTheme="majorHAnsi" w:hAnsiTheme="majorHAnsi" w:cstheme="majorHAnsi"/>
            <w:noProof/>
          </w:rPr>
          <w:fldChar w:fldCharType="end"/>
        </w:r>
      </w:p>
    </w:sdtContent>
  </w:sdt>
  <w:p w14:paraId="0C7FD543" w14:textId="325B6EC2" w:rsidR="00764BAF" w:rsidRDefault="00764B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C6E9A" w14:textId="77777777" w:rsidR="0056044E" w:rsidRDefault="0056044E">
      <w:pPr>
        <w:spacing w:after="0"/>
      </w:pPr>
      <w:r>
        <w:separator/>
      </w:r>
    </w:p>
  </w:footnote>
  <w:footnote w:type="continuationSeparator" w:id="0">
    <w:p w14:paraId="6DC39459" w14:textId="77777777" w:rsidR="0056044E" w:rsidRDefault="0056044E">
      <w:pPr>
        <w:spacing w:after="0"/>
      </w:pPr>
      <w:r>
        <w:continuationSeparator/>
      </w:r>
    </w:p>
  </w:footnote>
  <w:footnote w:id="1">
    <w:p w14:paraId="35D1C7A8" w14:textId="360C4247" w:rsidR="009A6169" w:rsidRPr="009A6169" w:rsidRDefault="009A6169">
      <w:pPr>
        <w:pStyle w:val="FootnoteText"/>
        <w:rPr>
          <w:lang w:val="es-EC"/>
        </w:rPr>
      </w:pPr>
      <w:r>
        <w:rPr>
          <w:rStyle w:val="FootnoteReference"/>
        </w:rPr>
        <w:footnoteRef/>
      </w:r>
      <w:r w:rsidRPr="009A6169">
        <w:rPr>
          <w:lang w:val="es-CO"/>
        </w:rPr>
        <w:t xml:space="preserve"> </w:t>
      </w:r>
      <w:r>
        <w:rPr>
          <w:lang w:val="es-EC"/>
        </w:rPr>
        <w:t>Este es un ejemplo de nota al pie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63AC3" w14:textId="06E63A22" w:rsidR="005B7175" w:rsidRDefault="001D51AF">
    <w:pPr>
      <w:pStyle w:val="Header"/>
      <w:jc w:val="right"/>
    </w:pPr>
    <w:r w:rsidRPr="006918D6">
      <w:rPr>
        <w:noProof/>
      </w:rPr>
      <w:drawing>
        <wp:anchor distT="0" distB="0" distL="114300" distR="114300" simplePos="0" relativeHeight="251656704" behindDoc="0" locked="0" layoutInCell="1" allowOverlap="1" wp14:anchorId="05D19566" wp14:editId="665D28BE">
          <wp:simplePos x="0" y="0"/>
          <wp:positionH relativeFrom="column">
            <wp:posOffset>4143375</wp:posOffset>
          </wp:positionH>
          <wp:positionV relativeFrom="paragraph">
            <wp:posOffset>114300</wp:posOffset>
          </wp:positionV>
          <wp:extent cx="1047750" cy="419100"/>
          <wp:effectExtent l="0" t="0" r="0" b="0"/>
          <wp:wrapSquare wrapText="bothSides"/>
          <wp:docPr id="3" name="Graphic 2">
            <a:extLst xmlns:a="http://schemas.openxmlformats.org/drawingml/2006/main">
              <a:ext uri="{FF2B5EF4-FFF2-40B4-BE49-F238E27FC236}">
                <a16:creationId xmlns:a16="http://schemas.microsoft.com/office/drawing/2014/main" id="{A76B4FFA-94DC-55C1-038E-58AFF4F6C23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2">
                    <a:extLst>
                      <a:ext uri="{FF2B5EF4-FFF2-40B4-BE49-F238E27FC236}">
                        <a16:creationId xmlns:a16="http://schemas.microsoft.com/office/drawing/2014/main" id="{A76B4FFA-94DC-55C1-038E-58AFF4F6C23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r="31938"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419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824" behindDoc="0" locked="0" layoutInCell="1" allowOverlap="1" wp14:anchorId="33A53090" wp14:editId="07701548">
          <wp:simplePos x="0" y="0"/>
          <wp:positionH relativeFrom="column">
            <wp:posOffset>5267325</wp:posOffset>
          </wp:positionH>
          <wp:positionV relativeFrom="paragraph">
            <wp:posOffset>146685</wp:posOffset>
          </wp:positionV>
          <wp:extent cx="504825" cy="386715"/>
          <wp:effectExtent l="0" t="0" r="9525" b="0"/>
          <wp:wrapSquare wrapText="bothSides"/>
          <wp:docPr id="1803988614" name="Picture 1" descr="A logo with a coat of arms and a bi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988614" name="Picture 1" descr="A logo with a coat of arms and a bird&#10;&#10;AI-generated content may be incorrect.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26" t="22756" r="15385" b="24680"/>
                  <a:stretch>
                    <a:fillRect/>
                  </a:stretch>
                </pic:blipFill>
                <pic:spPr bwMode="auto">
                  <a:xfrm>
                    <a:off x="0" y="0"/>
                    <a:ext cx="504825" cy="3867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4B2F">
      <w:rPr>
        <w:noProof/>
      </w:rPr>
      <w:drawing>
        <wp:anchor distT="0" distB="0" distL="114300" distR="114300" simplePos="0" relativeHeight="251660800" behindDoc="0" locked="0" layoutInCell="1" allowOverlap="1" wp14:anchorId="1619FB5D" wp14:editId="3B51D812">
          <wp:simplePos x="0" y="0"/>
          <wp:positionH relativeFrom="column">
            <wp:posOffset>59926</wp:posOffset>
          </wp:positionH>
          <wp:positionV relativeFrom="paragraph">
            <wp:posOffset>32636</wp:posOffset>
          </wp:positionV>
          <wp:extent cx="1200150" cy="571500"/>
          <wp:effectExtent l="0" t="0" r="0" b="0"/>
          <wp:wrapNone/>
          <wp:docPr id="191547440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501788" name=""/>
                  <pic:cNvPicPr/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015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5DEDF0" w14:textId="4E3B0376" w:rsidR="00852B02" w:rsidRDefault="002C5EB3">
    <w:pPr>
      <w:pStyle w:val="Header"/>
    </w:pPr>
    <w:r>
      <w:rPr>
        <w:noProof/>
      </w:rPr>
      <w:drawing>
        <wp:inline distT="0" distB="0" distL="0" distR="0" wp14:anchorId="52A8CB68" wp14:editId="54C615B1">
          <wp:extent cx="5943600" cy="5943600"/>
          <wp:effectExtent l="0" t="0" r="0" b="0"/>
          <wp:docPr id="12212488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594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2B1AC9"/>
    <w:multiLevelType w:val="hybridMultilevel"/>
    <w:tmpl w:val="3ECA30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BC4291"/>
    <w:multiLevelType w:val="hybridMultilevel"/>
    <w:tmpl w:val="D73E1104"/>
    <w:lvl w:ilvl="0" w:tplc="E88865FA">
      <w:start w:val="1"/>
      <w:numFmt w:val="bullet"/>
      <w:lvlText w:val="⁻"/>
      <w:lvlJc w:val="left"/>
      <w:pPr>
        <w:ind w:left="720" w:hanging="360"/>
      </w:pPr>
      <w:rPr>
        <w:rFonts w:ascii="Calibri Light" w:hAnsi="Calibri Light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449455">
    <w:abstractNumId w:val="8"/>
  </w:num>
  <w:num w:numId="2" w16cid:durableId="1948464510">
    <w:abstractNumId w:val="6"/>
  </w:num>
  <w:num w:numId="3" w16cid:durableId="422066914">
    <w:abstractNumId w:val="5"/>
  </w:num>
  <w:num w:numId="4" w16cid:durableId="992219304">
    <w:abstractNumId w:val="4"/>
  </w:num>
  <w:num w:numId="5" w16cid:durableId="1632980059">
    <w:abstractNumId w:val="7"/>
  </w:num>
  <w:num w:numId="6" w16cid:durableId="617762459">
    <w:abstractNumId w:val="3"/>
  </w:num>
  <w:num w:numId="7" w16cid:durableId="1070617793">
    <w:abstractNumId w:val="2"/>
  </w:num>
  <w:num w:numId="8" w16cid:durableId="1644852097">
    <w:abstractNumId w:val="1"/>
  </w:num>
  <w:num w:numId="9" w16cid:durableId="50275776">
    <w:abstractNumId w:val="0"/>
  </w:num>
  <w:num w:numId="10" w16cid:durableId="410347926">
    <w:abstractNumId w:val="10"/>
  </w:num>
  <w:num w:numId="11" w16cid:durableId="14026740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EwMTAztrAwsbA0NzFT0lEKTi0uzszPAykwrQUAYKezbywAAAA="/>
  </w:docVars>
  <w:rsids>
    <w:rsidRoot w:val="00B47730"/>
    <w:rsid w:val="00034616"/>
    <w:rsid w:val="0006063C"/>
    <w:rsid w:val="000717A4"/>
    <w:rsid w:val="000E023D"/>
    <w:rsid w:val="001208A2"/>
    <w:rsid w:val="0015074B"/>
    <w:rsid w:val="001C45DD"/>
    <w:rsid w:val="001D51AF"/>
    <w:rsid w:val="00253477"/>
    <w:rsid w:val="0029639D"/>
    <w:rsid w:val="002C1061"/>
    <w:rsid w:val="002C5EB3"/>
    <w:rsid w:val="002E547C"/>
    <w:rsid w:val="00321521"/>
    <w:rsid w:val="00326F90"/>
    <w:rsid w:val="003646C8"/>
    <w:rsid w:val="005446A6"/>
    <w:rsid w:val="0056044E"/>
    <w:rsid w:val="00563F2D"/>
    <w:rsid w:val="005B04F1"/>
    <w:rsid w:val="005B7175"/>
    <w:rsid w:val="00692916"/>
    <w:rsid w:val="00734493"/>
    <w:rsid w:val="00764BAF"/>
    <w:rsid w:val="00775278"/>
    <w:rsid w:val="00827E78"/>
    <w:rsid w:val="00845964"/>
    <w:rsid w:val="00852B02"/>
    <w:rsid w:val="008D2E60"/>
    <w:rsid w:val="009A6169"/>
    <w:rsid w:val="00A510C3"/>
    <w:rsid w:val="00A51D66"/>
    <w:rsid w:val="00AA1D8D"/>
    <w:rsid w:val="00AA1F31"/>
    <w:rsid w:val="00B47730"/>
    <w:rsid w:val="00C4171D"/>
    <w:rsid w:val="00CB0664"/>
    <w:rsid w:val="00D31AD0"/>
    <w:rsid w:val="00D54B2F"/>
    <w:rsid w:val="00D83510"/>
    <w:rsid w:val="00DA35F4"/>
    <w:rsid w:val="00DB10F9"/>
    <w:rsid w:val="00DF5D18"/>
    <w:rsid w:val="00E76E11"/>
    <w:rsid w:val="00E943CD"/>
    <w:rsid w:val="00EC0D70"/>
    <w:rsid w:val="00FC693F"/>
    <w:rsid w:val="00FE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8F062FB"/>
  <w14:defaultImageDpi w14:val="300"/>
  <w15:docId w15:val="{0C25CE62-4A1F-4A0E-A7B8-9E8E76D98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477"/>
    <w:pPr>
      <w:spacing w:line="240" w:lineRule="auto"/>
      <w:jc w:val="both"/>
    </w:pPr>
    <w:rPr>
      <w:rFonts w:ascii="Calibri Light" w:hAnsi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20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4BE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aliases w:val="Nomenclatura Figura"/>
    <w:basedOn w:val="Normal"/>
    <w:next w:val="Normal"/>
    <w:link w:val="QuoteChar"/>
    <w:uiPriority w:val="29"/>
    <w:qFormat/>
    <w:rsid w:val="005B04F1"/>
    <w:pPr>
      <w:jc w:val="center"/>
    </w:pPr>
    <w:rPr>
      <w:i/>
      <w:sz w:val="20"/>
      <w:lang w:val="es-MX"/>
    </w:rPr>
  </w:style>
  <w:style w:type="character" w:customStyle="1" w:styleId="QuoteChar">
    <w:name w:val="Quote Char"/>
    <w:aliases w:val="Nomenclatura Figura Char"/>
    <w:basedOn w:val="DefaultParagraphFont"/>
    <w:link w:val="Quote"/>
    <w:uiPriority w:val="29"/>
    <w:rsid w:val="005B04F1"/>
    <w:rPr>
      <w:rFonts w:ascii="Calibri Light" w:hAnsi="Calibri Light"/>
      <w:i/>
      <w:sz w:val="20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aliases w:val="Nomenclatura figura"/>
    <w:basedOn w:val="Normal"/>
    <w:next w:val="Normal"/>
    <w:uiPriority w:val="35"/>
    <w:unhideWhenUsed/>
    <w:qFormat/>
    <w:rsid w:val="001208A2"/>
    <w:pPr>
      <w:jc w:val="center"/>
    </w:pPr>
    <w:rPr>
      <w:bCs/>
      <w:i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9A6169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6169"/>
    <w:rPr>
      <w:rFonts w:ascii="Calibri Light" w:hAnsi="Calibri Light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A6169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253477"/>
    <w:pPr>
      <w:tabs>
        <w:tab w:val="right" w:leader="dot" w:pos="863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347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347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534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3CD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D31AD0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D31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upport.microsoft.com/es-es/office/crear-una-bibliograf%C3%ADa-citas-y-referencias-17686589-4824-4940-9c69-342c289fa2a5" TargetMode="Externa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office/insert-a-caption-for-a-picture-bb74994c-7f8b-457c-be85-92233177a356" TargetMode="Externa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ONU16</b:Tag>
    <b:SourceType>Book</b:SourceType>
    <b:Guid>{18A617FB-65E5-47EC-9704-CC1EEDEBA862}</b:Guid>
    <b:Title>Nueva Agenda Urbana</b:Title>
    <b:Year>2016</b:Year>
    <b:Author>
      <b:Author>
        <b:NameList>
          <b:Person>
            <b:Last>ONU-Habitat</b:Last>
          </b:Person>
        </b:NameList>
      </b:Author>
    </b:Author>
    <b:City>Quito</b:City>
    <b:Publisher>ONU-Habitat</b:Publisher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D7C7894D9494F865539DBF9BB2EC1" ma:contentTypeVersion="16" ma:contentTypeDescription="Create a new document." ma:contentTypeScope="" ma:versionID="b69187218d2201dd1f05b484ca8ed26a">
  <xsd:schema xmlns:xsd="http://www.w3.org/2001/XMLSchema" xmlns:xs="http://www.w3.org/2001/XMLSchema" xmlns:p="http://schemas.microsoft.com/office/2006/metadata/properties" xmlns:ns2="c2bfec2f-c13c-4dd8-9050-c7aa39dcf5bc" xmlns:ns3="6c4023fd-2575-4a6b-a65b-52e1dc3e0d49" targetNamespace="http://schemas.microsoft.com/office/2006/metadata/properties" ma:root="true" ma:fieldsID="2a791d486fe38f80e39527488bf01604" ns2:_="" ns3:_="">
    <xsd:import namespace="c2bfec2f-c13c-4dd8-9050-c7aa39dcf5bc"/>
    <xsd:import namespace="6c4023fd-2575-4a6b-a65b-52e1dc3e0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bfec2f-c13c-4dd8-9050-c7aa39dcf5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023fd-2575-4a6b-a65b-52e1dc3e0d4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45c6bc4-7e64-4a0b-9c56-041bb8ecc9bd}" ma:internalName="TaxCatchAll" ma:showField="CatchAllData" ma:web="6c4023fd-2575-4a6b-a65b-52e1dc3e0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bfec2f-c13c-4dd8-9050-c7aa39dcf5bc">
      <Terms xmlns="http://schemas.microsoft.com/office/infopath/2007/PartnerControls"/>
    </lcf76f155ced4ddcb4097134ff3c332f>
    <TaxCatchAll xmlns="6c4023fd-2575-4a6b-a65b-52e1dc3e0d49" xsi:nil="true"/>
  </documentManagement>
</p:properties>
</file>

<file path=customXml/itemProps1.xml><?xml version="1.0" encoding="utf-8"?>
<ds:datastoreItem xmlns:ds="http://schemas.openxmlformats.org/officeDocument/2006/customXml" ds:itemID="{0711CBEC-2F82-4758-9E07-81EE526013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B3012D-3A15-45CA-968A-655478869597}"/>
</file>

<file path=customXml/itemProps3.xml><?xml version="1.0" encoding="utf-8"?>
<ds:datastoreItem xmlns:ds="http://schemas.openxmlformats.org/officeDocument/2006/customXml" ds:itemID="{60DD09BB-90C4-4EEC-9C5C-099585C4BB40}"/>
</file>

<file path=customXml/itemProps4.xml><?xml version="1.0" encoding="utf-8"?>
<ds:datastoreItem xmlns:ds="http://schemas.openxmlformats.org/officeDocument/2006/customXml" ds:itemID="{C559C638-9A3F-4DB0-9425-01721965089B}"/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455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Bernal(Affiliate)</cp:lastModifiedBy>
  <cp:revision>28</cp:revision>
  <dcterms:created xsi:type="dcterms:W3CDTF">2013-12-23T23:15:00Z</dcterms:created>
  <dcterms:modified xsi:type="dcterms:W3CDTF">2025-12-22T19:28:00Z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0x01010065ED7C7894D9494F865539DBF9BB2EC1</vt:lpwstr>
  </property>
</Properties>
</file>